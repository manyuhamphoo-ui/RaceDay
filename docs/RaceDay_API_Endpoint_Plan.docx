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RaceDay</w:t>
      </w:r>
    </w:p>
    <w:p>
      <w:pPr>
        <w:jc w:val="center"/>
      </w:pPr>
      <w:r>
        <w:rPr>
          <w:b/>
          <w:sz w:val="36"/>
        </w:rPr>
        <w:t>API Endpoint Plan</w:t>
      </w:r>
    </w:p>
    <w:p>
      <w:pPr>
        <w:jc w:val="center"/>
      </w:pPr>
      <w:r>
        <w:rPr>
          <w:i/>
        </w:rPr>
        <w:t>Part 1 - Section B: System Planning and Database</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Student Name</w:t>
            </w:r>
          </w:p>
        </w:tc>
        <w:tc>
          <w:tcPr>
            <w:tcW w:type="dxa" w:w="5112"/>
          </w:tcPr>
          <w:p>
            <w:r>
              <w:t>[Enter your name]</w:t>
            </w:r>
          </w:p>
        </w:tc>
      </w:tr>
      <w:tr>
        <w:tc>
          <w:tcPr>
            <w:tcW w:type="dxa" w:w="5112"/>
          </w:tcPr>
          <w:p>
            <w:r>
              <w:rPr>
                <w:b/>
              </w:rPr>
              <w:t>Student Number</w:t>
            </w:r>
          </w:p>
        </w:tc>
        <w:tc>
          <w:tcPr>
            <w:tcW w:type="dxa" w:w="5112"/>
          </w:tcPr>
          <w:p>
            <w:r>
              <w:t>[Enter your student number]</w:t>
            </w:r>
          </w:p>
        </w:tc>
      </w:tr>
      <w:tr>
        <w:tc>
          <w:tcPr>
            <w:tcW w:type="dxa" w:w="5112"/>
          </w:tcPr>
          <w:p>
            <w:r>
              <w:rPr>
                <w:b/>
              </w:rPr>
              <w:t>Project</w:t>
            </w:r>
          </w:p>
        </w:tc>
        <w:tc>
          <w:tcPr>
            <w:tcW w:type="dxa" w:w="5112"/>
          </w:tcPr>
          <w:p>
            <w:r>
              <w:t>RaceDay</w:t>
            </w:r>
          </w:p>
        </w:tc>
      </w:tr>
      <w:tr>
        <w:tc>
          <w:tcPr>
            <w:tcW w:type="dxa" w:w="5112"/>
          </w:tcPr>
          <w:p>
            <w:r>
              <w:rPr>
                <w:b/>
              </w:rPr>
              <w:t>Document</w:t>
            </w:r>
          </w:p>
        </w:tc>
        <w:tc>
          <w:tcPr>
            <w:tcW w:type="dxa" w:w="5112"/>
          </w:tcPr>
          <w:p>
            <w:r>
              <w:t>API Endpoint Plan</w:t>
            </w:r>
          </w:p>
        </w:tc>
      </w:tr>
    </w:tbl>
    <w:p/>
    <w:p>
      <w:pPr>
        <w:pStyle w:val="Heading1"/>
      </w:pPr>
      <w:r>
        <w:t>1. Introduction</w:t>
      </w:r>
    </w:p>
    <w:p>
      <w:r>
        <w:t>This API endpoint plan describes the routes that will be used by the RaceDay system. RaceDay is designed to support running, walking and cycling events. The API allows users to register and log in, manage profiles, browse events, register for event categories and view results. Organizers can create and manage events, categories, routes and race results.</w:t>
      </w:r>
    </w:p>
    <w:p>
      <w:pPr>
        <w:pStyle w:val="Heading1"/>
      </w:pPr>
      <w:r>
        <w:t>2. Role Definitions</w:t>
      </w:r>
    </w:p>
    <w:p>
      <w:pPr>
        <w:pStyle w:val="ListBullet"/>
      </w:pPr>
      <w:r>
        <w:rPr>
          <w:b/>
        </w:rPr>
        <w:t xml:space="preserve">Public: </w:t>
      </w:r>
      <w:r>
        <w:t>The endpoint can be accessed without logging in.</w:t>
      </w:r>
    </w:p>
    <w:p>
      <w:pPr>
        <w:pStyle w:val="ListBullet"/>
      </w:pPr>
      <w:r>
        <w:rPr>
          <w:b/>
        </w:rPr>
        <w:t xml:space="preserve">Authenticated User: </w:t>
      </w:r>
      <w:r>
        <w:t>The user must be logged in.</w:t>
      </w:r>
    </w:p>
    <w:p>
      <w:pPr>
        <w:pStyle w:val="ListBullet"/>
      </w:pPr>
      <w:r>
        <w:rPr>
          <w:b/>
        </w:rPr>
        <w:t xml:space="preserve">Participant: </w:t>
      </w:r>
      <w:r>
        <w:t>The logged-in user must have the Participant role.</w:t>
      </w:r>
    </w:p>
    <w:p>
      <w:pPr>
        <w:pStyle w:val="ListBullet"/>
      </w:pPr>
      <w:r>
        <w:rPr>
          <w:b/>
        </w:rPr>
        <w:t xml:space="preserve">Organizer: </w:t>
      </w:r>
      <w:r>
        <w:t>The logged-in user must have the Organizer role.</w:t>
      </w:r>
    </w:p>
    <w:p>
      <w:pPr>
        <w:pStyle w:val="Heading1"/>
      </w:pPr>
      <w:r>
        <w:t>3. API Endpoint Plan</w:t>
      </w:r>
    </w:p>
    <w:p>
      <w:r>
        <w:t>The following table lists the planned HTTP methods, routes, access roles, request data and expected responses.</w:t>
      </w:r>
    </w:p>
    <w:p>
      <w:pPr>
        <w:sectPr>
          <w:footerReference w:type="default" r:id="rId9"/>
          <w:pgSz w:w="12240" w:h="15840"/>
          <w:pgMar w:top="936" w:right="1008" w:bottom="936" w:left="1008" w:header="720" w:footer="720" w:gutter="0"/>
          <w:cols w:space="720"/>
          <w:docGrid w:linePitch="360"/>
        </w:sectPr>
      </w:pPr>
    </w:p>
    <w:tbl>
      <w:tblPr>
        <w:tblStyle w:val="TableGrid"/>
        <w:tblW w:type="auto" w:w="0"/>
        <w:jc w:val="center"/>
        <w:tblLook w:firstColumn="1" w:firstRow="1" w:lastColumn="0" w:lastRow="0" w:noHBand="0" w:noVBand="1" w:val="04A0"/>
      </w:tblPr>
      <w:tblGrid>
        <w:gridCol w:w="2078"/>
        <w:gridCol w:w="2078"/>
        <w:gridCol w:w="2078"/>
        <w:gridCol w:w="2078"/>
        <w:gridCol w:w="2078"/>
        <w:gridCol w:w="2078"/>
        <w:gridCol w:w="2078"/>
      </w:tblGrid>
      <w:tr>
        <w:trPr>
          <w:tblHeader w:val="true"/>
        </w:trPr>
        <w:tc>
          <w:tcPr>
            <w:tcW w:type="dxa" w:w="1224"/>
            <w:vAlign w:val="center"/>
          </w:tcPr>
          <w:p>
            <w:r>
              <w:rPr>
                <w:b/>
                <w:sz w:val="16"/>
              </w:rPr>
              <w:t>Area</w:t>
            </w:r>
          </w:p>
        </w:tc>
        <w:tc>
          <w:tcPr>
            <w:tcW w:type="dxa" w:w="936"/>
            <w:vAlign w:val="center"/>
          </w:tcPr>
          <w:p>
            <w:r>
              <w:rPr>
                <w:b/>
                <w:sz w:val="16"/>
              </w:rPr>
              <w:t>HTTP Method</w:t>
            </w:r>
          </w:p>
        </w:tc>
        <w:tc>
          <w:tcPr>
            <w:tcW w:type="dxa" w:w="2232"/>
            <w:vAlign w:val="center"/>
          </w:tcPr>
          <w:p>
            <w:r>
              <w:rPr>
                <w:b/>
                <w:sz w:val="16"/>
              </w:rPr>
              <w:t>Route</w:t>
            </w:r>
          </w:p>
        </w:tc>
        <w:tc>
          <w:tcPr>
            <w:tcW w:type="dxa" w:w="3096"/>
            <w:vAlign w:val="center"/>
          </w:tcPr>
          <w:p>
            <w:r>
              <w:rPr>
                <w:b/>
                <w:sz w:val="16"/>
              </w:rPr>
              <w:t>Description</w:t>
            </w:r>
          </w:p>
        </w:tc>
        <w:tc>
          <w:tcPr>
            <w:tcW w:type="dxa" w:w="1512"/>
            <w:vAlign w:val="center"/>
          </w:tcPr>
          <w:p>
            <w:r>
              <w:rPr>
                <w:b/>
                <w:sz w:val="16"/>
              </w:rPr>
              <w:t>Role Required</w:t>
            </w:r>
          </w:p>
        </w:tc>
        <w:tc>
          <w:tcPr>
            <w:tcW w:type="dxa" w:w="2952"/>
            <w:vAlign w:val="center"/>
          </w:tcPr>
          <w:p>
            <w:r>
              <w:rPr>
                <w:b/>
                <w:sz w:val="16"/>
              </w:rPr>
              <w:t>Request Body</w:t>
            </w:r>
          </w:p>
        </w:tc>
        <w:tc>
          <w:tcPr>
            <w:tcW w:type="dxa" w:w="2376"/>
            <w:vAlign w:val="center"/>
          </w:tcPr>
          <w:p>
            <w:r>
              <w:rPr>
                <w:b/>
                <w:sz w:val="16"/>
              </w:rPr>
              <w:t>Expected Response</w:t>
            </w:r>
          </w:p>
        </w:tc>
      </w:tr>
      <w:tr>
        <w:tc>
          <w:tcPr>
            <w:tcW w:type="dxa" w:w="1224"/>
            <w:vAlign w:val="center"/>
          </w:tcPr>
          <w:p>
            <w:pPr>
              <w:spacing w:after="0"/>
            </w:pPr>
            <w:r>
              <w:rPr>
                <w:sz w:val="15"/>
              </w:rPr>
              <w:t>Authentication</w:t>
            </w:r>
          </w:p>
        </w:tc>
        <w:tc>
          <w:tcPr>
            <w:tcW w:type="dxa" w:w="936"/>
            <w:vAlign w:val="center"/>
          </w:tcPr>
          <w:p>
            <w:pPr>
              <w:spacing w:after="0"/>
            </w:pPr>
            <w:r>
              <w:rPr>
                <w:sz w:val="15"/>
              </w:rPr>
              <w:t>POST</w:t>
            </w:r>
          </w:p>
        </w:tc>
        <w:tc>
          <w:tcPr>
            <w:tcW w:type="dxa" w:w="2232"/>
            <w:vAlign w:val="center"/>
          </w:tcPr>
          <w:p>
            <w:pPr>
              <w:spacing w:after="0"/>
            </w:pPr>
            <w:r>
              <w:rPr>
                <w:sz w:val="15"/>
              </w:rPr>
              <w:t>/api/auth/register</w:t>
            </w:r>
          </w:p>
        </w:tc>
        <w:tc>
          <w:tcPr>
            <w:tcW w:type="dxa" w:w="3096"/>
            <w:vAlign w:val="center"/>
          </w:tcPr>
          <w:p>
            <w:pPr>
              <w:spacing w:after="0"/>
            </w:pPr>
            <w:r>
              <w:rPr>
                <w:sz w:val="15"/>
              </w:rPr>
              <w:t>Registers a new RaceDay user account.</w:t>
            </w:r>
          </w:p>
        </w:tc>
        <w:tc>
          <w:tcPr>
            <w:tcW w:type="dxa" w:w="1512"/>
            <w:vAlign w:val="center"/>
          </w:tcPr>
          <w:p>
            <w:pPr>
              <w:spacing w:after="0"/>
            </w:pPr>
            <w:r>
              <w:rPr>
                <w:sz w:val="15"/>
              </w:rPr>
              <w:t>Public</w:t>
            </w:r>
          </w:p>
        </w:tc>
        <w:tc>
          <w:tcPr>
            <w:tcW w:type="dxa" w:w="2952"/>
            <w:vAlign w:val="center"/>
          </w:tcPr>
          <w:p>
            <w:pPr>
              <w:spacing w:after="0"/>
            </w:pPr>
            <w:r>
              <w:rPr>
                <w:sz w:val="15"/>
              </w:rPr>
              <w:t>FullName, Email, Password, Role</w:t>
            </w:r>
          </w:p>
        </w:tc>
        <w:tc>
          <w:tcPr>
            <w:tcW w:type="dxa" w:w="2376"/>
            <w:vAlign w:val="center"/>
          </w:tcPr>
          <w:p>
            <w:pPr>
              <w:spacing w:after="0"/>
            </w:pPr>
            <w:r>
              <w:rPr>
                <w:sz w:val="15"/>
              </w:rPr>
              <w:t>201 Created - User account created</w:t>
            </w:r>
          </w:p>
        </w:tc>
      </w:tr>
      <w:tr>
        <w:tc>
          <w:tcPr>
            <w:tcW w:type="dxa" w:w="1224"/>
            <w:vAlign w:val="center"/>
          </w:tcPr>
          <w:p>
            <w:pPr>
              <w:spacing w:after="0"/>
            </w:pPr>
            <w:r>
              <w:rPr>
                <w:sz w:val="15"/>
              </w:rPr>
              <w:t>Authentication</w:t>
            </w:r>
          </w:p>
        </w:tc>
        <w:tc>
          <w:tcPr>
            <w:tcW w:type="dxa" w:w="936"/>
            <w:vAlign w:val="center"/>
          </w:tcPr>
          <w:p>
            <w:pPr>
              <w:spacing w:after="0"/>
            </w:pPr>
            <w:r>
              <w:rPr>
                <w:sz w:val="15"/>
              </w:rPr>
              <w:t>POST</w:t>
            </w:r>
          </w:p>
        </w:tc>
        <w:tc>
          <w:tcPr>
            <w:tcW w:type="dxa" w:w="2232"/>
            <w:vAlign w:val="center"/>
          </w:tcPr>
          <w:p>
            <w:pPr>
              <w:spacing w:after="0"/>
            </w:pPr>
            <w:r>
              <w:rPr>
                <w:sz w:val="15"/>
              </w:rPr>
              <w:t>/api/auth/login</w:t>
            </w:r>
          </w:p>
        </w:tc>
        <w:tc>
          <w:tcPr>
            <w:tcW w:type="dxa" w:w="3096"/>
            <w:vAlign w:val="center"/>
          </w:tcPr>
          <w:p>
            <w:pPr>
              <w:spacing w:after="0"/>
            </w:pPr>
            <w:r>
              <w:rPr>
                <w:sz w:val="15"/>
              </w:rPr>
              <w:t>Authenticates a user and returns an access token.</w:t>
            </w:r>
          </w:p>
        </w:tc>
        <w:tc>
          <w:tcPr>
            <w:tcW w:type="dxa" w:w="1512"/>
            <w:vAlign w:val="center"/>
          </w:tcPr>
          <w:p>
            <w:pPr>
              <w:spacing w:after="0"/>
            </w:pPr>
            <w:r>
              <w:rPr>
                <w:sz w:val="15"/>
              </w:rPr>
              <w:t>Public</w:t>
            </w:r>
          </w:p>
        </w:tc>
        <w:tc>
          <w:tcPr>
            <w:tcW w:type="dxa" w:w="2952"/>
            <w:vAlign w:val="center"/>
          </w:tcPr>
          <w:p>
            <w:pPr>
              <w:spacing w:after="0"/>
            </w:pPr>
            <w:r>
              <w:rPr>
                <w:sz w:val="15"/>
              </w:rPr>
              <w:t>Email, Password</w:t>
            </w:r>
          </w:p>
        </w:tc>
        <w:tc>
          <w:tcPr>
            <w:tcW w:type="dxa" w:w="2376"/>
            <w:vAlign w:val="center"/>
          </w:tcPr>
          <w:p>
            <w:pPr>
              <w:spacing w:after="0"/>
            </w:pPr>
            <w:r>
              <w:rPr>
                <w:sz w:val="15"/>
              </w:rPr>
              <w:t>200 OK - Token and user information</w:t>
            </w:r>
          </w:p>
        </w:tc>
      </w:tr>
      <w:tr>
        <w:tc>
          <w:tcPr>
            <w:tcW w:type="dxa" w:w="1224"/>
            <w:vAlign w:val="center"/>
          </w:tcPr>
          <w:p>
            <w:pPr>
              <w:spacing w:after="0"/>
            </w:pPr>
            <w:r>
              <w:rPr>
                <w:sz w:val="15"/>
              </w:rPr>
              <w:t>Users</w:t>
            </w:r>
          </w:p>
        </w:tc>
        <w:tc>
          <w:tcPr>
            <w:tcW w:type="dxa" w:w="936"/>
            <w:vAlign w:val="center"/>
          </w:tcPr>
          <w:p>
            <w:pPr>
              <w:spacing w:after="0"/>
            </w:pPr>
            <w:r>
              <w:rPr>
                <w:sz w:val="15"/>
              </w:rPr>
              <w:t>GET</w:t>
            </w:r>
          </w:p>
        </w:tc>
        <w:tc>
          <w:tcPr>
            <w:tcW w:type="dxa" w:w="2232"/>
            <w:vAlign w:val="center"/>
          </w:tcPr>
          <w:p>
            <w:pPr>
              <w:spacing w:after="0"/>
            </w:pPr>
            <w:r>
              <w:rPr>
                <w:sz w:val="15"/>
              </w:rPr>
              <w:t>/api/users/{id}</w:t>
            </w:r>
          </w:p>
        </w:tc>
        <w:tc>
          <w:tcPr>
            <w:tcW w:type="dxa" w:w="3096"/>
            <w:vAlign w:val="center"/>
          </w:tcPr>
          <w:p>
            <w:pPr>
              <w:spacing w:after="0"/>
            </w:pPr>
            <w:r>
              <w:rPr>
                <w:sz w:val="15"/>
              </w:rPr>
              <w:t>Retrieves a user's account details.</w:t>
            </w:r>
          </w:p>
        </w:tc>
        <w:tc>
          <w:tcPr>
            <w:tcW w:type="dxa" w:w="1512"/>
            <w:vAlign w:val="center"/>
          </w:tcPr>
          <w:p>
            <w:pPr>
              <w:spacing w:after="0"/>
            </w:pPr>
            <w:r>
              <w:rPr>
                <w:sz w:val="15"/>
              </w:rPr>
              <w:t>Authenticated User</w:t>
            </w:r>
          </w:p>
        </w:tc>
        <w:tc>
          <w:tcPr>
            <w:tcW w:type="dxa" w:w="2952"/>
            <w:vAlign w:val="center"/>
          </w:tcPr>
          <w:p>
            <w:pPr>
              <w:spacing w:after="0"/>
            </w:pPr>
            <w:r>
              <w:rPr>
                <w:sz w:val="15"/>
              </w:rPr>
              <w:t>None</w:t>
            </w:r>
          </w:p>
        </w:tc>
        <w:tc>
          <w:tcPr>
            <w:tcW w:type="dxa" w:w="2376"/>
            <w:vAlign w:val="center"/>
          </w:tcPr>
          <w:p>
            <w:pPr>
              <w:spacing w:after="0"/>
            </w:pPr>
            <w:r>
              <w:rPr>
                <w:sz w:val="15"/>
              </w:rPr>
              <w:t>200 OK - User details</w:t>
            </w:r>
          </w:p>
        </w:tc>
      </w:tr>
      <w:tr>
        <w:tc>
          <w:tcPr>
            <w:tcW w:type="dxa" w:w="1224"/>
            <w:vAlign w:val="center"/>
          </w:tcPr>
          <w:p>
            <w:pPr>
              <w:spacing w:after="0"/>
            </w:pPr>
            <w:r>
              <w:rPr>
                <w:sz w:val="15"/>
              </w:rPr>
              <w:t>Users</w:t>
            </w:r>
          </w:p>
        </w:tc>
        <w:tc>
          <w:tcPr>
            <w:tcW w:type="dxa" w:w="936"/>
            <w:vAlign w:val="center"/>
          </w:tcPr>
          <w:p>
            <w:pPr>
              <w:spacing w:after="0"/>
            </w:pPr>
            <w:r>
              <w:rPr>
                <w:sz w:val="15"/>
              </w:rPr>
              <w:t>PUT</w:t>
            </w:r>
          </w:p>
        </w:tc>
        <w:tc>
          <w:tcPr>
            <w:tcW w:type="dxa" w:w="2232"/>
            <w:vAlign w:val="center"/>
          </w:tcPr>
          <w:p>
            <w:pPr>
              <w:spacing w:after="0"/>
            </w:pPr>
            <w:r>
              <w:rPr>
                <w:sz w:val="15"/>
              </w:rPr>
              <w:t>/api/users/{id}</w:t>
            </w:r>
          </w:p>
        </w:tc>
        <w:tc>
          <w:tcPr>
            <w:tcW w:type="dxa" w:w="3096"/>
            <w:vAlign w:val="center"/>
          </w:tcPr>
          <w:p>
            <w:pPr>
              <w:spacing w:after="0"/>
            </w:pPr>
            <w:r>
              <w:rPr>
                <w:sz w:val="15"/>
              </w:rPr>
              <w:t>Updates a user's account information.</w:t>
            </w:r>
          </w:p>
        </w:tc>
        <w:tc>
          <w:tcPr>
            <w:tcW w:type="dxa" w:w="1512"/>
            <w:vAlign w:val="center"/>
          </w:tcPr>
          <w:p>
            <w:pPr>
              <w:spacing w:after="0"/>
            </w:pPr>
            <w:r>
              <w:rPr>
                <w:sz w:val="15"/>
              </w:rPr>
              <w:t>Authenticated User</w:t>
            </w:r>
          </w:p>
        </w:tc>
        <w:tc>
          <w:tcPr>
            <w:tcW w:type="dxa" w:w="2952"/>
            <w:vAlign w:val="center"/>
          </w:tcPr>
          <w:p>
            <w:pPr>
              <w:spacing w:after="0"/>
            </w:pPr>
            <w:r>
              <w:rPr>
                <w:sz w:val="15"/>
              </w:rPr>
              <w:t>FullName, Email</w:t>
            </w:r>
          </w:p>
        </w:tc>
        <w:tc>
          <w:tcPr>
            <w:tcW w:type="dxa" w:w="2376"/>
            <w:vAlign w:val="center"/>
          </w:tcPr>
          <w:p>
            <w:pPr>
              <w:spacing w:after="0"/>
            </w:pPr>
            <w:r>
              <w:rPr>
                <w:sz w:val="15"/>
              </w:rPr>
              <w:t>200 OK - Updated user details</w:t>
            </w:r>
          </w:p>
        </w:tc>
      </w:tr>
      <w:tr>
        <w:tc>
          <w:tcPr>
            <w:tcW w:type="dxa" w:w="1224"/>
            <w:vAlign w:val="center"/>
          </w:tcPr>
          <w:p>
            <w:pPr>
              <w:spacing w:after="0"/>
            </w:pPr>
            <w:r>
              <w:rPr>
                <w:sz w:val="15"/>
              </w:rPr>
              <w:t>Organizer Profiles</w:t>
            </w:r>
          </w:p>
        </w:tc>
        <w:tc>
          <w:tcPr>
            <w:tcW w:type="dxa" w:w="936"/>
            <w:vAlign w:val="center"/>
          </w:tcPr>
          <w:p>
            <w:pPr>
              <w:spacing w:after="0"/>
            </w:pPr>
            <w:r>
              <w:rPr>
                <w:sz w:val="15"/>
              </w:rPr>
              <w:t>GET</w:t>
            </w:r>
          </w:p>
        </w:tc>
        <w:tc>
          <w:tcPr>
            <w:tcW w:type="dxa" w:w="2232"/>
            <w:vAlign w:val="center"/>
          </w:tcPr>
          <w:p>
            <w:pPr>
              <w:spacing w:after="0"/>
            </w:pPr>
            <w:r>
              <w:rPr>
                <w:sz w:val="15"/>
              </w:rPr>
              <w:t>/api/organizers/{id}</w:t>
            </w:r>
          </w:p>
        </w:tc>
        <w:tc>
          <w:tcPr>
            <w:tcW w:type="dxa" w:w="3096"/>
            <w:vAlign w:val="center"/>
          </w:tcPr>
          <w:p>
            <w:pPr>
              <w:spacing w:after="0"/>
            </w:pPr>
            <w:r>
              <w:rPr>
                <w:sz w:val="15"/>
              </w:rPr>
              <w:t>Retrieves an organizer profile.</w:t>
            </w:r>
          </w:p>
        </w:tc>
        <w:tc>
          <w:tcPr>
            <w:tcW w:type="dxa" w:w="1512"/>
            <w:vAlign w:val="center"/>
          </w:tcPr>
          <w:p>
            <w:pPr>
              <w:spacing w:after="0"/>
            </w:pPr>
            <w:r>
              <w:rPr>
                <w:sz w:val="15"/>
              </w:rPr>
              <w:t>Organizer</w:t>
            </w:r>
          </w:p>
        </w:tc>
        <w:tc>
          <w:tcPr>
            <w:tcW w:type="dxa" w:w="2952"/>
            <w:vAlign w:val="center"/>
          </w:tcPr>
          <w:p>
            <w:pPr>
              <w:spacing w:after="0"/>
            </w:pPr>
            <w:r>
              <w:rPr>
                <w:sz w:val="15"/>
              </w:rPr>
              <w:t>None</w:t>
            </w:r>
          </w:p>
        </w:tc>
        <w:tc>
          <w:tcPr>
            <w:tcW w:type="dxa" w:w="2376"/>
            <w:vAlign w:val="center"/>
          </w:tcPr>
          <w:p>
            <w:pPr>
              <w:spacing w:after="0"/>
            </w:pPr>
            <w:r>
              <w:rPr>
                <w:sz w:val="15"/>
              </w:rPr>
              <w:t>200 OK - Organizer profile</w:t>
            </w:r>
          </w:p>
        </w:tc>
      </w:tr>
      <w:tr>
        <w:tc>
          <w:tcPr>
            <w:tcW w:type="dxa" w:w="1224"/>
            <w:vAlign w:val="center"/>
          </w:tcPr>
          <w:p>
            <w:pPr>
              <w:spacing w:after="0"/>
            </w:pPr>
            <w:r>
              <w:rPr>
                <w:sz w:val="15"/>
              </w:rPr>
              <w:t>Organizer Profiles</w:t>
            </w:r>
          </w:p>
        </w:tc>
        <w:tc>
          <w:tcPr>
            <w:tcW w:type="dxa" w:w="936"/>
            <w:vAlign w:val="center"/>
          </w:tcPr>
          <w:p>
            <w:pPr>
              <w:spacing w:after="0"/>
            </w:pPr>
            <w:r>
              <w:rPr>
                <w:sz w:val="15"/>
              </w:rPr>
              <w:t>PUT</w:t>
            </w:r>
          </w:p>
        </w:tc>
        <w:tc>
          <w:tcPr>
            <w:tcW w:type="dxa" w:w="2232"/>
            <w:vAlign w:val="center"/>
          </w:tcPr>
          <w:p>
            <w:pPr>
              <w:spacing w:after="0"/>
            </w:pPr>
            <w:r>
              <w:rPr>
                <w:sz w:val="15"/>
              </w:rPr>
              <w:t>/api/organizers/{id}</w:t>
            </w:r>
          </w:p>
        </w:tc>
        <w:tc>
          <w:tcPr>
            <w:tcW w:type="dxa" w:w="3096"/>
            <w:vAlign w:val="center"/>
          </w:tcPr>
          <w:p>
            <w:pPr>
              <w:spacing w:after="0"/>
            </w:pPr>
            <w:r>
              <w:rPr>
                <w:sz w:val="15"/>
              </w:rPr>
              <w:t>Updates an organizer profile.</w:t>
            </w:r>
          </w:p>
        </w:tc>
        <w:tc>
          <w:tcPr>
            <w:tcW w:type="dxa" w:w="1512"/>
            <w:vAlign w:val="center"/>
          </w:tcPr>
          <w:p>
            <w:pPr>
              <w:spacing w:after="0"/>
            </w:pPr>
            <w:r>
              <w:rPr>
                <w:sz w:val="15"/>
              </w:rPr>
              <w:t>Organizer</w:t>
            </w:r>
          </w:p>
        </w:tc>
        <w:tc>
          <w:tcPr>
            <w:tcW w:type="dxa" w:w="2952"/>
            <w:vAlign w:val="center"/>
          </w:tcPr>
          <w:p>
            <w:pPr>
              <w:spacing w:after="0"/>
            </w:pPr>
            <w:r>
              <w:rPr>
                <w:sz w:val="15"/>
              </w:rPr>
              <w:t>OrganizationName, ContactNumber</w:t>
            </w:r>
          </w:p>
        </w:tc>
        <w:tc>
          <w:tcPr>
            <w:tcW w:type="dxa" w:w="2376"/>
            <w:vAlign w:val="center"/>
          </w:tcPr>
          <w:p>
            <w:pPr>
              <w:spacing w:after="0"/>
            </w:pPr>
            <w:r>
              <w:rPr>
                <w:sz w:val="15"/>
              </w:rPr>
              <w:t>200 OK - Updated organizer profile</w:t>
            </w:r>
          </w:p>
        </w:tc>
      </w:tr>
      <w:tr>
        <w:tc>
          <w:tcPr>
            <w:tcW w:type="dxa" w:w="1224"/>
            <w:vAlign w:val="center"/>
          </w:tcPr>
          <w:p>
            <w:pPr>
              <w:spacing w:after="0"/>
            </w:pPr>
            <w:r>
              <w:rPr>
                <w:sz w:val="15"/>
              </w:rPr>
              <w:t>Participant Profiles</w:t>
            </w:r>
          </w:p>
        </w:tc>
        <w:tc>
          <w:tcPr>
            <w:tcW w:type="dxa" w:w="936"/>
            <w:vAlign w:val="center"/>
          </w:tcPr>
          <w:p>
            <w:pPr>
              <w:spacing w:after="0"/>
            </w:pPr>
            <w:r>
              <w:rPr>
                <w:sz w:val="15"/>
              </w:rPr>
              <w:t>GET</w:t>
            </w:r>
          </w:p>
        </w:tc>
        <w:tc>
          <w:tcPr>
            <w:tcW w:type="dxa" w:w="2232"/>
            <w:vAlign w:val="center"/>
          </w:tcPr>
          <w:p>
            <w:pPr>
              <w:spacing w:after="0"/>
            </w:pPr>
            <w:r>
              <w:rPr>
                <w:sz w:val="15"/>
              </w:rPr>
              <w:t>/api/participants/{id}</w:t>
            </w:r>
          </w:p>
        </w:tc>
        <w:tc>
          <w:tcPr>
            <w:tcW w:type="dxa" w:w="3096"/>
            <w:vAlign w:val="center"/>
          </w:tcPr>
          <w:p>
            <w:pPr>
              <w:spacing w:after="0"/>
            </w:pPr>
            <w:r>
              <w:rPr>
                <w:sz w:val="15"/>
              </w:rPr>
              <w:t>Retrieves a participant profile.</w:t>
            </w:r>
          </w:p>
        </w:tc>
        <w:tc>
          <w:tcPr>
            <w:tcW w:type="dxa" w:w="1512"/>
            <w:vAlign w:val="center"/>
          </w:tcPr>
          <w:p>
            <w:pPr>
              <w:spacing w:after="0"/>
            </w:pPr>
            <w:r>
              <w:rPr>
                <w:sz w:val="15"/>
              </w:rPr>
              <w:t>Participant</w:t>
            </w:r>
          </w:p>
        </w:tc>
        <w:tc>
          <w:tcPr>
            <w:tcW w:type="dxa" w:w="2952"/>
            <w:vAlign w:val="center"/>
          </w:tcPr>
          <w:p>
            <w:pPr>
              <w:spacing w:after="0"/>
            </w:pPr>
            <w:r>
              <w:rPr>
                <w:sz w:val="15"/>
              </w:rPr>
              <w:t>None</w:t>
            </w:r>
          </w:p>
        </w:tc>
        <w:tc>
          <w:tcPr>
            <w:tcW w:type="dxa" w:w="2376"/>
            <w:vAlign w:val="center"/>
          </w:tcPr>
          <w:p>
            <w:pPr>
              <w:spacing w:after="0"/>
            </w:pPr>
            <w:r>
              <w:rPr>
                <w:sz w:val="15"/>
              </w:rPr>
              <w:t>200 OK - Participant profile</w:t>
            </w:r>
          </w:p>
        </w:tc>
      </w:tr>
      <w:tr>
        <w:tc>
          <w:tcPr>
            <w:tcW w:type="dxa" w:w="1224"/>
            <w:vAlign w:val="center"/>
          </w:tcPr>
          <w:p>
            <w:pPr>
              <w:spacing w:after="0"/>
            </w:pPr>
            <w:r>
              <w:rPr>
                <w:sz w:val="15"/>
              </w:rPr>
              <w:t>Participant Profiles</w:t>
            </w:r>
          </w:p>
        </w:tc>
        <w:tc>
          <w:tcPr>
            <w:tcW w:type="dxa" w:w="936"/>
            <w:vAlign w:val="center"/>
          </w:tcPr>
          <w:p>
            <w:pPr>
              <w:spacing w:after="0"/>
            </w:pPr>
            <w:r>
              <w:rPr>
                <w:sz w:val="15"/>
              </w:rPr>
              <w:t>PUT</w:t>
            </w:r>
          </w:p>
        </w:tc>
        <w:tc>
          <w:tcPr>
            <w:tcW w:type="dxa" w:w="2232"/>
            <w:vAlign w:val="center"/>
          </w:tcPr>
          <w:p>
            <w:pPr>
              <w:spacing w:after="0"/>
            </w:pPr>
            <w:r>
              <w:rPr>
                <w:sz w:val="15"/>
              </w:rPr>
              <w:t>/api/participants/{id}</w:t>
            </w:r>
          </w:p>
        </w:tc>
        <w:tc>
          <w:tcPr>
            <w:tcW w:type="dxa" w:w="3096"/>
            <w:vAlign w:val="center"/>
          </w:tcPr>
          <w:p>
            <w:pPr>
              <w:spacing w:after="0"/>
            </w:pPr>
            <w:r>
              <w:rPr>
                <w:sz w:val="15"/>
              </w:rPr>
              <w:t>Updates a participant profile.</w:t>
            </w:r>
          </w:p>
        </w:tc>
        <w:tc>
          <w:tcPr>
            <w:tcW w:type="dxa" w:w="1512"/>
            <w:vAlign w:val="center"/>
          </w:tcPr>
          <w:p>
            <w:pPr>
              <w:spacing w:after="0"/>
            </w:pPr>
            <w:r>
              <w:rPr>
                <w:sz w:val="15"/>
              </w:rPr>
              <w:t>Participant</w:t>
            </w:r>
          </w:p>
        </w:tc>
        <w:tc>
          <w:tcPr>
            <w:tcW w:type="dxa" w:w="2952"/>
            <w:vAlign w:val="center"/>
          </w:tcPr>
          <w:p>
            <w:pPr>
              <w:spacing w:after="0"/>
            </w:pPr>
            <w:r>
              <w:rPr>
                <w:sz w:val="15"/>
              </w:rPr>
              <w:t>DateOfBirth, EmergencyContact, EmergencyPhone</w:t>
            </w:r>
          </w:p>
        </w:tc>
        <w:tc>
          <w:tcPr>
            <w:tcW w:type="dxa" w:w="2376"/>
            <w:vAlign w:val="center"/>
          </w:tcPr>
          <w:p>
            <w:pPr>
              <w:spacing w:after="0"/>
            </w:pPr>
            <w:r>
              <w:rPr>
                <w:sz w:val="15"/>
              </w:rPr>
              <w:t>200 OK - Updated participant profile</w:t>
            </w:r>
          </w:p>
        </w:tc>
      </w:tr>
      <w:tr>
        <w:tc>
          <w:tcPr>
            <w:tcW w:type="dxa" w:w="1224"/>
            <w:vAlign w:val="center"/>
          </w:tcPr>
          <w:p>
            <w:pPr>
              <w:spacing w:after="0"/>
            </w:pPr>
            <w:r>
              <w:rPr>
                <w:sz w:val="15"/>
              </w:rPr>
              <w:t>Events</w:t>
            </w:r>
          </w:p>
        </w:tc>
        <w:tc>
          <w:tcPr>
            <w:tcW w:type="dxa" w:w="936"/>
            <w:vAlign w:val="center"/>
          </w:tcPr>
          <w:p>
            <w:pPr>
              <w:spacing w:after="0"/>
            </w:pPr>
            <w:r>
              <w:rPr>
                <w:sz w:val="15"/>
              </w:rPr>
              <w:t>GET</w:t>
            </w:r>
          </w:p>
        </w:tc>
        <w:tc>
          <w:tcPr>
            <w:tcW w:type="dxa" w:w="2232"/>
            <w:vAlign w:val="center"/>
          </w:tcPr>
          <w:p>
            <w:pPr>
              <w:spacing w:after="0"/>
            </w:pPr>
            <w:r>
              <w:rPr>
                <w:sz w:val="15"/>
              </w:rPr>
              <w:t>/api/events</w:t>
            </w:r>
          </w:p>
        </w:tc>
        <w:tc>
          <w:tcPr>
            <w:tcW w:type="dxa" w:w="3096"/>
            <w:vAlign w:val="center"/>
          </w:tcPr>
          <w:p>
            <w:pPr>
              <w:spacing w:after="0"/>
            </w:pPr>
            <w:r>
              <w:rPr>
                <w:sz w:val="15"/>
              </w:rPr>
              <w:t>Retrieves available and upcoming events.</w:t>
            </w:r>
          </w:p>
        </w:tc>
        <w:tc>
          <w:tcPr>
            <w:tcW w:type="dxa" w:w="1512"/>
            <w:vAlign w:val="center"/>
          </w:tcPr>
          <w:p>
            <w:pPr>
              <w:spacing w:after="0"/>
            </w:pPr>
            <w:r>
              <w:rPr>
                <w:sz w:val="15"/>
              </w:rPr>
              <w:t>Public</w:t>
            </w:r>
          </w:p>
        </w:tc>
        <w:tc>
          <w:tcPr>
            <w:tcW w:type="dxa" w:w="2952"/>
            <w:vAlign w:val="center"/>
          </w:tcPr>
          <w:p>
            <w:pPr>
              <w:spacing w:after="0"/>
            </w:pPr>
            <w:r>
              <w:rPr>
                <w:sz w:val="15"/>
              </w:rPr>
              <w:t>None</w:t>
            </w:r>
          </w:p>
        </w:tc>
        <w:tc>
          <w:tcPr>
            <w:tcW w:type="dxa" w:w="2376"/>
            <w:vAlign w:val="center"/>
          </w:tcPr>
          <w:p>
            <w:pPr>
              <w:spacing w:after="0"/>
            </w:pPr>
            <w:r>
              <w:rPr>
                <w:sz w:val="15"/>
              </w:rPr>
              <w:t>200 OK - List of events</w:t>
            </w:r>
          </w:p>
        </w:tc>
      </w:tr>
      <w:tr>
        <w:tc>
          <w:tcPr>
            <w:tcW w:type="dxa" w:w="1224"/>
            <w:vAlign w:val="center"/>
          </w:tcPr>
          <w:p>
            <w:pPr>
              <w:spacing w:after="0"/>
            </w:pPr>
            <w:r>
              <w:rPr>
                <w:sz w:val="15"/>
              </w:rPr>
              <w:t>Events</w:t>
            </w:r>
          </w:p>
        </w:tc>
        <w:tc>
          <w:tcPr>
            <w:tcW w:type="dxa" w:w="936"/>
            <w:vAlign w:val="center"/>
          </w:tcPr>
          <w:p>
            <w:pPr>
              <w:spacing w:after="0"/>
            </w:pPr>
            <w:r>
              <w:rPr>
                <w:sz w:val="15"/>
              </w:rPr>
              <w:t>GET</w:t>
            </w:r>
          </w:p>
        </w:tc>
        <w:tc>
          <w:tcPr>
            <w:tcW w:type="dxa" w:w="2232"/>
            <w:vAlign w:val="center"/>
          </w:tcPr>
          <w:p>
            <w:pPr>
              <w:spacing w:after="0"/>
            </w:pPr>
            <w:r>
              <w:rPr>
                <w:sz w:val="15"/>
              </w:rPr>
              <w:t>/api/events/{id}</w:t>
            </w:r>
          </w:p>
        </w:tc>
        <w:tc>
          <w:tcPr>
            <w:tcW w:type="dxa" w:w="3096"/>
            <w:vAlign w:val="center"/>
          </w:tcPr>
          <w:p>
            <w:pPr>
              <w:spacing w:after="0"/>
            </w:pPr>
            <w:r>
              <w:rPr>
                <w:sz w:val="15"/>
              </w:rPr>
              <w:t>Retrieves the details of a specific event.</w:t>
            </w:r>
          </w:p>
        </w:tc>
        <w:tc>
          <w:tcPr>
            <w:tcW w:type="dxa" w:w="1512"/>
            <w:vAlign w:val="center"/>
          </w:tcPr>
          <w:p>
            <w:pPr>
              <w:spacing w:after="0"/>
            </w:pPr>
            <w:r>
              <w:rPr>
                <w:sz w:val="15"/>
              </w:rPr>
              <w:t>Public</w:t>
            </w:r>
          </w:p>
        </w:tc>
        <w:tc>
          <w:tcPr>
            <w:tcW w:type="dxa" w:w="2952"/>
            <w:vAlign w:val="center"/>
          </w:tcPr>
          <w:p>
            <w:pPr>
              <w:spacing w:after="0"/>
            </w:pPr>
            <w:r>
              <w:rPr>
                <w:sz w:val="15"/>
              </w:rPr>
              <w:t>None</w:t>
            </w:r>
          </w:p>
        </w:tc>
        <w:tc>
          <w:tcPr>
            <w:tcW w:type="dxa" w:w="2376"/>
            <w:vAlign w:val="center"/>
          </w:tcPr>
          <w:p>
            <w:pPr>
              <w:spacing w:after="0"/>
            </w:pPr>
            <w:r>
              <w:rPr>
                <w:sz w:val="15"/>
              </w:rPr>
              <w:t>200 OK - Event details</w:t>
            </w:r>
          </w:p>
        </w:tc>
      </w:tr>
      <w:tr>
        <w:tc>
          <w:tcPr>
            <w:tcW w:type="dxa" w:w="1224"/>
            <w:vAlign w:val="center"/>
          </w:tcPr>
          <w:p>
            <w:pPr>
              <w:spacing w:after="0"/>
            </w:pPr>
            <w:r>
              <w:rPr>
                <w:sz w:val="15"/>
              </w:rPr>
              <w:t>Events</w:t>
            </w:r>
          </w:p>
        </w:tc>
        <w:tc>
          <w:tcPr>
            <w:tcW w:type="dxa" w:w="936"/>
            <w:vAlign w:val="center"/>
          </w:tcPr>
          <w:p>
            <w:pPr>
              <w:spacing w:after="0"/>
            </w:pPr>
            <w:r>
              <w:rPr>
                <w:sz w:val="15"/>
              </w:rPr>
              <w:t>POST</w:t>
            </w:r>
          </w:p>
        </w:tc>
        <w:tc>
          <w:tcPr>
            <w:tcW w:type="dxa" w:w="2232"/>
            <w:vAlign w:val="center"/>
          </w:tcPr>
          <w:p>
            <w:pPr>
              <w:spacing w:after="0"/>
            </w:pPr>
            <w:r>
              <w:rPr>
                <w:sz w:val="15"/>
              </w:rPr>
              <w:t>/api/events</w:t>
            </w:r>
          </w:p>
        </w:tc>
        <w:tc>
          <w:tcPr>
            <w:tcW w:type="dxa" w:w="3096"/>
            <w:vAlign w:val="center"/>
          </w:tcPr>
          <w:p>
            <w:pPr>
              <w:spacing w:after="0"/>
            </w:pPr>
            <w:r>
              <w:rPr>
                <w:sz w:val="15"/>
              </w:rPr>
              <w:t>Creates a new running, walking or cycling event.</w:t>
            </w:r>
          </w:p>
        </w:tc>
        <w:tc>
          <w:tcPr>
            <w:tcW w:type="dxa" w:w="1512"/>
            <w:vAlign w:val="center"/>
          </w:tcPr>
          <w:p>
            <w:pPr>
              <w:spacing w:after="0"/>
            </w:pPr>
            <w:r>
              <w:rPr>
                <w:sz w:val="15"/>
              </w:rPr>
              <w:t>Organizer</w:t>
            </w:r>
          </w:p>
        </w:tc>
        <w:tc>
          <w:tcPr>
            <w:tcW w:type="dxa" w:w="2952"/>
            <w:vAlign w:val="center"/>
          </w:tcPr>
          <w:p>
            <w:pPr>
              <w:spacing w:after="0"/>
            </w:pPr>
            <w:r>
              <w:rPr>
                <w:sz w:val="15"/>
              </w:rPr>
              <w:t>EventName, EventType, EventDate, Location, Description, Status</w:t>
            </w:r>
          </w:p>
        </w:tc>
        <w:tc>
          <w:tcPr>
            <w:tcW w:type="dxa" w:w="2376"/>
            <w:vAlign w:val="center"/>
          </w:tcPr>
          <w:p>
            <w:pPr>
              <w:spacing w:after="0"/>
            </w:pPr>
            <w:r>
              <w:rPr>
                <w:sz w:val="15"/>
              </w:rPr>
              <w:t>201 Created - Event created</w:t>
            </w:r>
          </w:p>
        </w:tc>
      </w:tr>
      <w:tr>
        <w:tc>
          <w:tcPr>
            <w:tcW w:type="dxa" w:w="1224"/>
            <w:vAlign w:val="center"/>
          </w:tcPr>
          <w:p>
            <w:pPr>
              <w:spacing w:after="0"/>
            </w:pPr>
            <w:r>
              <w:rPr>
                <w:sz w:val="15"/>
              </w:rPr>
              <w:t>Events</w:t>
            </w:r>
          </w:p>
        </w:tc>
        <w:tc>
          <w:tcPr>
            <w:tcW w:type="dxa" w:w="936"/>
            <w:vAlign w:val="center"/>
          </w:tcPr>
          <w:p>
            <w:pPr>
              <w:spacing w:after="0"/>
            </w:pPr>
            <w:r>
              <w:rPr>
                <w:sz w:val="15"/>
              </w:rPr>
              <w:t>PUT</w:t>
            </w:r>
          </w:p>
        </w:tc>
        <w:tc>
          <w:tcPr>
            <w:tcW w:type="dxa" w:w="2232"/>
            <w:vAlign w:val="center"/>
          </w:tcPr>
          <w:p>
            <w:pPr>
              <w:spacing w:after="0"/>
            </w:pPr>
            <w:r>
              <w:rPr>
                <w:sz w:val="15"/>
              </w:rPr>
              <w:t>/api/events/{id}</w:t>
            </w:r>
          </w:p>
        </w:tc>
        <w:tc>
          <w:tcPr>
            <w:tcW w:type="dxa" w:w="3096"/>
            <w:vAlign w:val="center"/>
          </w:tcPr>
          <w:p>
            <w:pPr>
              <w:spacing w:after="0"/>
            </w:pPr>
            <w:r>
              <w:rPr>
                <w:sz w:val="15"/>
              </w:rPr>
              <w:t>Updates an existing event.</w:t>
            </w:r>
          </w:p>
        </w:tc>
        <w:tc>
          <w:tcPr>
            <w:tcW w:type="dxa" w:w="1512"/>
            <w:vAlign w:val="center"/>
          </w:tcPr>
          <w:p>
            <w:pPr>
              <w:spacing w:after="0"/>
            </w:pPr>
            <w:r>
              <w:rPr>
                <w:sz w:val="15"/>
              </w:rPr>
              <w:t>Organizer</w:t>
            </w:r>
          </w:p>
        </w:tc>
        <w:tc>
          <w:tcPr>
            <w:tcW w:type="dxa" w:w="2952"/>
            <w:vAlign w:val="center"/>
          </w:tcPr>
          <w:p>
            <w:pPr>
              <w:spacing w:after="0"/>
            </w:pPr>
            <w:r>
              <w:rPr>
                <w:sz w:val="15"/>
              </w:rPr>
              <w:t>EventName, EventType, EventDate, Location, Description, Status</w:t>
            </w:r>
          </w:p>
        </w:tc>
        <w:tc>
          <w:tcPr>
            <w:tcW w:type="dxa" w:w="2376"/>
            <w:vAlign w:val="center"/>
          </w:tcPr>
          <w:p>
            <w:pPr>
              <w:spacing w:after="0"/>
            </w:pPr>
            <w:r>
              <w:rPr>
                <w:sz w:val="15"/>
              </w:rPr>
              <w:t>200 OK - Updated event</w:t>
            </w:r>
          </w:p>
        </w:tc>
      </w:tr>
      <w:tr>
        <w:tc>
          <w:tcPr>
            <w:tcW w:type="dxa" w:w="1224"/>
            <w:vAlign w:val="center"/>
          </w:tcPr>
          <w:p>
            <w:pPr>
              <w:spacing w:after="0"/>
            </w:pPr>
            <w:r>
              <w:rPr>
                <w:sz w:val="15"/>
              </w:rPr>
              <w:t>Events</w:t>
            </w:r>
          </w:p>
        </w:tc>
        <w:tc>
          <w:tcPr>
            <w:tcW w:type="dxa" w:w="936"/>
            <w:vAlign w:val="center"/>
          </w:tcPr>
          <w:p>
            <w:pPr>
              <w:spacing w:after="0"/>
            </w:pPr>
            <w:r>
              <w:rPr>
                <w:sz w:val="15"/>
              </w:rPr>
              <w:t>DELETE</w:t>
            </w:r>
          </w:p>
        </w:tc>
        <w:tc>
          <w:tcPr>
            <w:tcW w:type="dxa" w:w="2232"/>
            <w:vAlign w:val="center"/>
          </w:tcPr>
          <w:p>
            <w:pPr>
              <w:spacing w:after="0"/>
            </w:pPr>
            <w:r>
              <w:rPr>
                <w:sz w:val="15"/>
              </w:rPr>
              <w:t>/api/events/{id}</w:t>
            </w:r>
          </w:p>
        </w:tc>
        <w:tc>
          <w:tcPr>
            <w:tcW w:type="dxa" w:w="3096"/>
            <w:vAlign w:val="center"/>
          </w:tcPr>
          <w:p>
            <w:pPr>
              <w:spacing w:after="0"/>
            </w:pPr>
            <w:r>
              <w:rPr>
                <w:sz w:val="15"/>
              </w:rPr>
              <w:t>Deletes an existing event.</w:t>
            </w:r>
          </w:p>
        </w:tc>
        <w:tc>
          <w:tcPr>
            <w:tcW w:type="dxa" w:w="1512"/>
            <w:vAlign w:val="center"/>
          </w:tcPr>
          <w:p>
            <w:pPr>
              <w:spacing w:after="0"/>
            </w:pPr>
            <w:r>
              <w:rPr>
                <w:sz w:val="15"/>
              </w:rPr>
              <w:t>Organizer</w:t>
            </w:r>
          </w:p>
        </w:tc>
        <w:tc>
          <w:tcPr>
            <w:tcW w:type="dxa" w:w="2952"/>
            <w:vAlign w:val="center"/>
          </w:tcPr>
          <w:p>
            <w:pPr>
              <w:spacing w:after="0"/>
            </w:pPr>
            <w:r>
              <w:rPr>
                <w:sz w:val="15"/>
              </w:rPr>
              <w:t>None</w:t>
            </w:r>
          </w:p>
        </w:tc>
        <w:tc>
          <w:tcPr>
            <w:tcW w:type="dxa" w:w="2376"/>
            <w:vAlign w:val="center"/>
          </w:tcPr>
          <w:p>
            <w:pPr>
              <w:spacing w:after="0"/>
            </w:pPr>
            <w:r>
              <w:rPr>
                <w:sz w:val="15"/>
              </w:rPr>
              <w:t>204 No Content</w:t>
            </w:r>
          </w:p>
        </w:tc>
      </w:tr>
      <w:tr>
        <w:tc>
          <w:tcPr>
            <w:tcW w:type="dxa" w:w="1224"/>
            <w:vAlign w:val="center"/>
          </w:tcPr>
          <w:p>
            <w:pPr>
              <w:spacing w:after="0"/>
            </w:pPr>
            <w:r>
              <w:rPr>
                <w:sz w:val="15"/>
              </w:rPr>
              <w:t>Categories</w:t>
            </w:r>
          </w:p>
        </w:tc>
        <w:tc>
          <w:tcPr>
            <w:tcW w:type="dxa" w:w="936"/>
            <w:vAlign w:val="center"/>
          </w:tcPr>
          <w:p>
            <w:pPr>
              <w:spacing w:after="0"/>
            </w:pPr>
            <w:r>
              <w:rPr>
                <w:sz w:val="15"/>
              </w:rPr>
              <w:t>GET</w:t>
            </w:r>
          </w:p>
        </w:tc>
        <w:tc>
          <w:tcPr>
            <w:tcW w:type="dxa" w:w="2232"/>
            <w:vAlign w:val="center"/>
          </w:tcPr>
          <w:p>
            <w:pPr>
              <w:spacing w:after="0"/>
            </w:pPr>
            <w:r>
              <w:rPr>
                <w:sz w:val="15"/>
              </w:rPr>
              <w:t>/api/events/{eventId}/categories</w:t>
            </w:r>
          </w:p>
        </w:tc>
        <w:tc>
          <w:tcPr>
            <w:tcW w:type="dxa" w:w="3096"/>
            <w:vAlign w:val="center"/>
          </w:tcPr>
          <w:p>
            <w:pPr>
              <w:spacing w:after="0"/>
            </w:pPr>
            <w:r>
              <w:rPr>
                <w:sz w:val="15"/>
              </w:rPr>
              <w:t>Retrieves all categories belonging to an event.</w:t>
            </w:r>
          </w:p>
        </w:tc>
        <w:tc>
          <w:tcPr>
            <w:tcW w:type="dxa" w:w="1512"/>
            <w:vAlign w:val="center"/>
          </w:tcPr>
          <w:p>
            <w:pPr>
              <w:spacing w:after="0"/>
            </w:pPr>
            <w:r>
              <w:rPr>
                <w:sz w:val="15"/>
              </w:rPr>
              <w:t>Public</w:t>
            </w:r>
          </w:p>
        </w:tc>
        <w:tc>
          <w:tcPr>
            <w:tcW w:type="dxa" w:w="2952"/>
            <w:vAlign w:val="center"/>
          </w:tcPr>
          <w:p>
            <w:pPr>
              <w:spacing w:after="0"/>
            </w:pPr>
            <w:r>
              <w:rPr>
                <w:sz w:val="15"/>
              </w:rPr>
              <w:t>None</w:t>
            </w:r>
          </w:p>
        </w:tc>
        <w:tc>
          <w:tcPr>
            <w:tcW w:type="dxa" w:w="2376"/>
            <w:vAlign w:val="center"/>
          </w:tcPr>
          <w:p>
            <w:pPr>
              <w:spacing w:after="0"/>
            </w:pPr>
            <w:r>
              <w:rPr>
                <w:sz w:val="15"/>
              </w:rPr>
              <w:t>200 OK - List of categories</w:t>
            </w:r>
          </w:p>
        </w:tc>
      </w:tr>
      <w:tr>
        <w:tc>
          <w:tcPr>
            <w:tcW w:type="dxa" w:w="1224"/>
            <w:vAlign w:val="center"/>
          </w:tcPr>
          <w:p>
            <w:pPr>
              <w:spacing w:after="0"/>
            </w:pPr>
            <w:r>
              <w:rPr>
                <w:sz w:val="15"/>
              </w:rPr>
              <w:t>Categories</w:t>
            </w:r>
          </w:p>
        </w:tc>
        <w:tc>
          <w:tcPr>
            <w:tcW w:type="dxa" w:w="936"/>
            <w:vAlign w:val="center"/>
          </w:tcPr>
          <w:p>
            <w:pPr>
              <w:spacing w:after="0"/>
            </w:pPr>
            <w:r>
              <w:rPr>
                <w:sz w:val="15"/>
              </w:rPr>
              <w:t>POST</w:t>
            </w:r>
          </w:p>
        </w:tc>
        <w:tc>
          <w:tcPr>
            <w:tcW w:type="dxa" w:w="2232"/>
            <w:vAlign w:val="center"/>
          </w:tcPr>
          <w:p>
            <w:pPr>
              <w:spacing w:after="0"/>
            </w:pPr>
            <w:r>
              <w:rPr>
                <w:sz w:val="15"/>
              </w:rPr>
              <w:t>/api/events/{eventId}/categories</w:t>
            </w:r>
          </w:p>
        </w:tc>
        <w:tc>
          <w:tcPr>
            <w:tcW w:type="dxa" w:w="3096"/>
            <w:vAlign w:val="center"/>
          </w:tcPr>
          <w:p>
            <w:pPr>
              <w:spacing w:after="0"/>
            </w:pPr>
            <w:r>
              <w:rPr>
                <w:sz w:val="15"/>
              </w:rPr>
              <w:t>Adds a new category to an event.</w:t>
            </w:r>
          </w:p>
        </w:tc>
        <w:tc>
          <w:tcPr>
            <w:tcW w:type="dxa" w:w="1512"/>
            <w:vAlign w:val="center"/>
          </w:tcPr>
          <w:p>
            <w:pPr>
              <w:spacing w:after="0"/>
            </w:pPr>
            <w:r>
              <w:rPr>
                <w:sz w:val="15"/>
              </w:rPr>
              <w:t>Organizer</w:t>
            </w:r>
          </w:p>
        </w:tc>
        <w:tc>
          <w:tcPr>
            <w:tcW w:type="dxa" w:w="2952"/>
            <w:vAlign w:val="center"/>
          </w:tcPr>
          <w:p>
            <w:pPr>
              <w:spacing w:after="0"/>
            </w:pPr>
            <w:r>
              <w:rPr>
                <w:sz w:val="15"/>
              </w:rPr>
              <w:t>CategoryName, DistanceKm, MaxParticipants, EntryFee</w:t>
            </w:r>
          </w:p>
        </w:tc>
        <w:tc>
          <w:tcPr>
            <w:tcW w:type="dxa" w:w="2376"/>
            <w:vAlign w:val="center"/>
          </w:tcPr>
          <w:p>
            <w:pPr>
              <w:spacing w:after="0"/>
            </w:pPr>
            <w:r>
              <w:rPr>
                <w:sz w:val="15"/>
              </w:rPr>
              <w:t>201 Created - Category created</w:t>
            </w:r>
          </w:p>
        </w:tc>
      </w:tr>
      <w:tr>
        <w:tc>
          <w:tcPr>
            <w:tcW w:type="dxa" w:w="1224"/>
            <w:vAlign w:val="center"/>
          </w:tcPr>
          <w:p>
            <w:pPr>
              <w:spacing w:after="0"/>
            </w:pPr>
            <w:r>
              <w:rPr>
                <w:sz w:val="15"/>
              </w:rPr>
              <w:t>Categories</w:t>
            </w:r>
          </w:p>
        </w:tc>
        <w:tc>
          <w:tcPr>
            <w:tcW w:type="dxa" w:w="936"/>
            <w:vAlign w:val="center"/>
          </w:tcPr>
          <w:p>
            <w:pPr>
              <w:spacing w:after="0"/>
            </w:pPr>
            <w:r>
              <w:rPr>
                <w:sz w:val="15"/>
              </w:rPr>
              <w:t>PUT</w:t>
            </w:r>
          </w:p>
        </w:tc>
        <w:tc>
          <w:tcPr>
            <w:tcW w:type="dxa" w:w="2232"/>
            <w:vAlign w:val="center"/>
          </w:tcPr>
          <w:p>
            <w:pPr>
              <w:spacing w:after="0"/>
            </w:pPr>
            <w:r>
              <w:rPr>
                <w:sz w:val="15"/>
              </w:rPr>
              <w:t>/api/categories/{id}</w:t>
            </w:r>
          </w:p>
        </w:tc>
        <w:tc>
          <w:tcPr>
            <w:tcW w:type="dxa" w:w="3096"/>
            <w:vAlign w:val="center"/>
          </w:tcPr>
          <w:p>
            <w:pPr>
              <w:spacing w:after="0"/>
            </w:pPr>
            <w:r>
              <w:rPr>
                <w:sz w:val="15"/>
              </w:rPr>
              <w:t>Updates an existing event category.</w:t>
            </w:r>
          </w:p>
        </w:tc>
        <w:tc>
          <w:tcPr>
            <w:tcW w:type="dxa" w:w="1512"/>
            <w:vAlign w:val="center"/>
          </w:tcPr>
          <w:p>
            <w:pPr>
              <w:spacing w:after="0"/>
            </w:pPr>
            <w:r>
              <w:rPr>
                <w:sz w:val="15"/>
              </w:rPr>
              <w:t>Organizer</w:t>
            </w:r>
          </w:p>
        </w:tc>
        <w:tc>
          <w:tcPr>
            <w:tcW w:type="dxa" w:w="2952"/>
            <w:vAlign w:val="center"/>
          </w:tcPr>
          <w:p>
            <w:pPr>
              <w:spacing w:after="0"/>
            </w:pPr>
            <w:r>
              <w:rPr>
                <w:sz w:val="15"/>
              </w:rPr>
              <w:t>CategoryName, DistanceKm, MaxParticipants, EntryFee</w:t>
            </w:r>
          </w:p>
        </w:tc>
        <w:tc>
          <w:tcPr>
            <w:tcW w:type="dxa" w:w="2376"/>
            <w:vAlign w:val="center"/>
          </w:tcPr>
          <w:p>
            <w:pPr>
              <w:spacing w:after="0"/>
            </w:pPr>
            <w:r>
              <w:rPr>
                <w:sz w:val="15"/>
              </w:rPr>
              <w:t>200 OK - Updated category</w:t>
            </w:r>
          </w:p>
        </w:tc>
      </w:tr>
      <w:tr>
        <w:tc>
          <w:tcPr>
            <w:tcW w:type="dxa" w:w="1224"/>
            <w:vAlign w:val="center"/>
          </w:tcPr>
          <w:p>
            <w:pPr>
              <w:spacing w:after="0"/>
            </w:pPr>
            <w:r>
              <w:rPr>
                <w:sz w:val="15"/>
              </w:rPr>
              <w:t>Categories</w:t>
            </w:r>
          </w:p>
        </w:tc>
        <w:tc>
          <w:tcPr>
            <w:tcW w:type="dxa" w:w="936"/>
            <w:vAlign w:val="center"/>
          </w:tcPr>
          <w:p>
            <w:pPr>
              <w:spacing w:after="0"/>
            </w:pPr>
            <w:r>
              <w:rPr>
                <w:sz w:val="15"/>
              </w:rPr>
              <w:t>DELETE</w:t>
            </w:r>
          </w:p>
        </w:tc>
        <w:tc>
          <w:tcPr>
            <w:tcW w:type="dxa" w:w="2232"/>
            <w:vAlign w:val="center"/>
          </w:tcPr>
          <w:p>
            <w:pPr>
              <w:spacing w:after="0"/>
            </w:pPr>
            <w:r>
              <w:rPr>
                <w:sz w:val="15"/>
              </w:rPr>
              <w:t>/api/categories/{id}</w:t>
            </w:r>
          </w:p>
        </w:tc>
        <w:tc>
          <w:tcPr>
            <w:tcW w:type="dxa" w:w="3096"/>
            <w:vAlign w:val="center"/>
          </w:tcPr>
          <w:p>
            <w:pPr>
              <w:spacing w:after="0"/>
            </w:pPr>
            <w:r>
              <w:rPr>
                <w:sz w:val="15"/>
              </w:rPr>
              <w:t>Deletes an event category.</w:t>
            </w:r>
          </w:p>
        </w:tc>
        <w:tc>
          <w:tcPr>
            <w:tcW w:type="dxa" w:w="1512"/>
            <w:vAlign w:val="center"/>
          </w:tcPr>
          <w:p>
            <w:pPr>
              <w:spacing w:after="0"/>
            </w:pPr>
            <w:r>
              <w:rPr>
                <w:sz w:val="15"/>
              </w:rPr>
              <w:t>Organizer</w:t>
            </w:r>
          </w:p>
        </w:tc>
        <w:tc>
          <w:tcPr>
            <w:tcW w:type="dxa" w:w="2952"/>
            <w:vAlign w:val="center"/>
          </w:tcPr>
          <w:p>
            <w:pPr>
              <w:spacing w:after="0"/>
            </w:pPr>
            <w:r>
              <w:rPr>
                <w:sz w:val="15"/>
              </w:rPr>
              <w:t>None</w:t>
            </w:r>
          </w:p>
        </w:tc>
        <w:tc>
          <w:tcPr>
            <w:tcW w:type="dxa" w:w="2376"/>
            <w:vAlign w:val="center"/>
          </w:tcPr>
          <w:p>
            <w:pPr>
              <w:spacing w:after="0"/>
            </w:pPr>
            <w:r>
              <w:rPr>
                <w:sz w:val="15"/>
              </w:rPr>
              <w:t>204 No Content</w:t>
            </w:r>
          </w:p>
        </w:tc>
      </w:tr>
      <w:tr>
        <w:tc>
          <w:tcPr>
            <w:tcW w:type="dxa" w:w="1224"/>
            <w:vAlign w:val="center"/>
          </w:tcPr>
          <w:p>
            <w:pPr>
              <w:spacing w:after="0"/>
            </w:pPr>
            <w:r>
              <w:rPr>
                <w:sz w:val="15"/>
              </w:rPr>
              <w:t>Event Enrolments</w:t>
            </w:r>
          </w:p>
        </w:tc>
        <w:tc>
          <w:tcPr>
            <w:tcW w:type="dxa" w:w="936"/>
            <w:vAlign w:val="center"/>
          </w:tcPr>
          <w:p>
            <w:pPr>
              <w:spacing w:after="0"/>
            </w:pPr>
            <w:r>
              <w:rPr>
                <w:sz w:val="15"/>
              </w:rPr>
              <w:t>GET</w:t>
            </w:r>
          </w:p>
        </w:tc>
        <w:tc>
          <w:tcPr>
            <w:tcW w:type="dxa" w:w="2232"/>
            <w:vAlign w:val="center"/>
          </w:tcPr>
          <w:p>
            <w:pPr>
              <w:spacing w:after="0"/>
            </w:pPr>
            <w:r>
              <w:rPr>
                <w:sz w:val="15"/>
              </w:rPr>
              <w:t>/api/enrollments</w:t>
            </w:r>
          </w:p>
        </w:tc>
        <w:tc>
          <w:tcPr>
            <w:tcW w:type="dxa" w:w="3096"/>
            <w:vAlign w:val="center"/>
          </w:tcPr>
          <w:p>
            <w:pPr>
              <w:spacing w:after="0"/>
            </w:pPr>
            <w:r>
              <w:rPr>
                <w:sz w:val="15"/>
              </w:rPr>
              <w:t>Retrieves the authenticated participant's event enrolments.</w:t>
            </w:r>
          </w:p>
        </w:tc>
        <w:tc>
          <w:tcPr>
            <w:tcW w:type="dxa" w:w="1512"/>
            <w:vAlign w:val="center"/>
          </w:tcPr>
          <w:p>
            <w:pPr>
              <w:spacing w:after="0"/>
            </w:pPr>
            <w:r>
              <w:rPr>
                <w:sz w:val="15"/>
              </w:rPr>
              <w:t>Participant</w:t>
            </w:r>
          </w:p>
        </w:tc>
        <w:tc>
          <w:tcPr>
            <w:tcW w:type="dxa" w:w="2952"/>
            <w:vAlign w:val="center"/>
          </w:tcPr>
          <w:p>
            <w:pPr>
              <w:spacing w:after="0"/>
            </w:pPr>
            <w:r>
              <w:rPr>
                <w:sz w:val="15"/>
              </w:rPr>
              <w:t>None</w:t>
            </w:r>
          </w:p>
        </w:tc>
        <w:tc>
          <w:tcPr>
            <w:tcW w:type="dxa" w:w="2376"/>
            <w:vAlign w:val="center"/>
          </w:tcPr>
          <w:p>
            <w:pPr>
              <w:spacing w:after="0"/>
            </w:pPr>
            <w:r>
              <w:rPr>
                <w:sz w:val="15"/>
              </w:rPr>
              <w:t>200 OK - List of enrolments</w:t>
            </w:r>
          </w:p>
        </w:tc>
      </w:tr>
      <w:tr>
        <w:tc>
          <w:tcPr>
            <w:tcW w:type="dxa" w:w="1224"/>
            <w:vAlign w:val="center"/>
          </w:tcPr>
          <w:p>
            <w:pPr>
              <w:spacing w:after="0"/>
            </w:pPr>
            <w:r>
              <w:rPr>
                <w:sz w:val="15"/>
              </w:rPr>
              <w:t>Event Enrolments</w:t>
            </w:r>
          </w:p>
        </w:tc>
        <w:tc>
          <w:tcPr>
            <w:tcW w:type="dxa" w:w="936"/>
            <w:vAlign w:val="center"/>
          </w:tcPr>
          <w:p>
            <w:pPr>
              <w:spacing w:after="0"/>
            </w:pPr>
            <w:r>
              <w:rPr>
                <w:sz w:val="15"/>
              </w:rPr>
              <w:t>POST</w:t>
            </w:r>
          </w:p>
        </w:tc>
        <w:tc>
          <w:tcPr>
            <w:tcW w:type="dxa" w:w="2232"/>
            <w:vAlign w:val="center"/>
          </w:tcPr>
          <w:p>
            <w:pPr>
              <w:spacing w:after="0"/>
            </w:pPr>
            <w:r>
              <w:rPr>
                <w:sz w:val="15"/>
              </w:rPr>
              <w:t>/api/enrollments</w:t>
            </w:r>
          </w:p>
        </w:tc>
        <w:tc>
          <w:tcPr>
            <w:tcW w:type="dxa" w:w="3096"/>
            <w:vAlign w:val="center"/>
          </w:tcPr>
          <w:p>
            <w:pPr>
              <w:spacing w:after="0"/>
            </w:pPr>
            <w:r>
              <w:rPr>
                <w:sz w:val="15"/>
              </w:rPr>
              <w:t>Registers a participant for an event category.</w:t>
            </w:r>
          </w:p>
        </w:tc>
        <w:tc>
          <w:tcPr>
            <w:tcW w:type="dxa" w:w="1512"/>
            <w:vAlign w:val="center"/>
          </w:tcPr>
          <w:p>
            <w:pPr>
              <w:spacing w:after="0"/>
            </w:pPr>
            <w:r>
              <w:rPr>
                <w:sz w:val="15"/>
              </w:rPr>
              <w:t>Participant</w:t>
            </w:r>
          </w:p>
        </w:tc>
        <w:tc>
          <w:tcPr>
            <w:tcW w:type="dxa" w:w="2952"/>
            <w:vAlign w:val="center"/>
          </w:tcPr>
          <w:p>
            <w:pPr>
              <w:spacing w:after="0"/>
            </w:pPr>
            <w:r>
              <w:rPr>
                <w:sz w:val="15"/>
              </w:rPr>
              <w:t>ParticipantID, CategoryID</w:t>
            </w:r>
          </w:p>
        </w:tc>
        <w:tc>
          <w:tcPr>
            <w:tcW w:type="dxa" w:w="2376"/>
            <w:vAlign w:val="center"/>
          </w:tcPr>
          <w:p>
            <w:pPr>
              <w:spacing w:after="0"/>
            </w:pPr>
            <w:r>
              <w:rPr>
                <w:sz w:val="15"/>
              </w:rPr>
              <w:t>201 Created - Enrolment created</w:t>
            </w:r>
          </w:p>
        </w:tc>
      </w:tr>
      <w:tr>
        <w:tc>
          <w:tcPr>
            <w:tcW w:type="dxa" w:w="1224"/>
            <w:vAlign w:val="center"/>
          </w:tcPr>
          <w:p>
            <w:pPr>
              <w:spacing w:after="0"/>
            </w:pPr>
            <w:r>
              <w:rPr>
                <w:sz w:val="15"/>
              </w:rPr>
              <w:t>Event Enrolments</w:t>
            </w:r>
          </w:p>
        </w:tc>
        <w:tc>
          <w:tcPr>
            <w:tcW w:type="dxa" w:w="936"/>
            <w:vAlign w:val="center"/>
          </w:tcPr>
          <w:p>
            <w:pPr>
              <w:spacing w:after="0"/>
            </w:pPr>
            <w:r>
              <w:rPr>
                <w:sz w:val="15"/>
              </w:rPr>
              <w:t>GET</w:t>
            </w:r>
          </w:p>
        </w:tc>
        <w:tc>
          <w:tcPr>
            <w:tcW w:type="dxa" w:w="2232"/>
            <w:vAlign w:val="center"/>
          </w:tcPr>
          <w:p>
            <w:pPr>
              <w:spacing w:after="0"/>
            </w:pPr>
            <w:r>
              <w:rPr>
                <w:sz w:val="15"/>
              </w:rPr>
              <w:t>/api/enrollments/{id}</w:t>
            </w:r>
          </w:p>
        </w:tc>
        <w:tc>
          <w:tcPr>
            <w:tcW w:type="dxa" w:w="3096"/>
            <w:vAlign w:val="center"/>
          </w:tcPr>
          <w:p>
            <w:pPr>
              <w:spacing w:after="0"/>
            </w:pPr>
            <w:r>
              <w:rPr>
                <w:sz w:val="15"/>
              </w:rPr>
              <w:t>Retrieves the details of a specific enrolment.</w:t>
            </w:r>
          </w:p>
        </w:tc>
        <w:tc>
          <w:tcPr>
            <w:tcW w:type="dxa" w:w="1512"/>
            <w:vAlign w:val="center"/>
          </w:tcPr>
          <w:p>
            <w:pPr>
              <w:spacing w:after="0"/>
            </w:pPr>
            <w:r>
              <w:rPr>
                <w:sz w:val="15"/>
              </w:rPr>
              <w:t>Participant</w:t>
            </w:r>
          </w:p>
        </w:tc>
        <w:tc>
          <w:tcPr>
            <w:tcW w:type="dxa" w:w="2952"/>
            <w:vAlign w:val="center"/>
          </w:tcPr>
          <w:p>
            <w:pPr>
              <w:spacing w:after="0"/>
            </w:pPr>
            <w:r>
              <w:rPr>
                <w:sz w:val="15"/>
              </w:rPr>
              <w:t>None</w:t>
            </w:r>
          </w:p>
        </w:tc>
        <w:tc>
          <w:tcPr>
            <w:tcW w:type="dxa" w:w="2376"/>
            <w:vAlign w:val="center"/>
          </w:tcPr>
          <w:p>
            <w:pPr>
              <w:spacing w:after="0"/>
            </w:pPr>
            <w:r>
              <w:rPr>
                <w:sz w:val="15"/>
              </w:rPr>
              <w:t>200 OK - Enrolment details</w:t>
            </w:r>
          </w:p>
        </w:tc>
      </w:tr>
      <w:tr>
        <w:tc>
          <w:tcPr>
            <w:tcW w:type="dxa" w:w="1224"/>
            <w:vAlign w:val="center"/>
          </w:tcPr>
          <w:p>
            <w:pPr>
              <w:spacing w:after="0"/>
            </w:pPr>
            <w:r>
              <w:rPr>
                <w:sz w:val="15"/>
              </w:rPr>
              <w:t>Event Enrolments</w:t>
            </w:r>
          </w:p>
        </w:tc>
        <w:tc>
          <w:tcPr>
            <w:tcW w:type="dxa" w:w="936"/>
            <w:vAlign w:val="center"/>
          </w:tcPr>
          <w:p>
            <w:pPr>
              <w:spacing w:after="0"/>
            </w:pPr>
            <w:r>
              <w:rPr>
                <w:sz w:val="15"/>
              </w:rPr>
              <w:t>DELETE</w:t>
            </w:r>
          </w:p>
        </w:tc>
        <w:tc>
          <w:tcPr>
            <w:tcW w:type="dxa" w:w="2232"/>
            <w:vAlign w:val="center"/>
          </w:tcPr>
          <w:p>
            <w:pPr>
              <w:spacing w:after="0"/>
            </w:pPr>
            <w:r>
              <w:rPr>
                <w:sz w:val="15"/>
              </w:rPr>
              <w:t>/api/enrollments/{id}</w:t>
            </w:r>
          </w:p>
        </w:tc>
        <w:tc>
          <w:tcPr>
            <w:tcW w:type="dxa" w:w="3096"/>
            <w:vAlign w:val="center"/>
          </w:tcPr>
          <w:p>
            <w:pPr>
              <w:spacing w:after="0"/>
            </w:pPr>
            <w:r>
              <w:rPr>
                <w:sz w:val="15"/>
              </w:rPr>
              <w:t>Cancels a participant's event enrolment.</w:t>
            </w:r>
          </w:p>
        </w:tc>
        <w:tc>
          <w:tcPr>
            <w:tcW w:type="dxa" w:w="1512"/>
            <w:vAlign w:val="center"/>
          </w:tcPr>
          <w:p>
            <w:pPr>
              <w:spacing w:after="0"/>
            </w:pPr>
            <w:r>
              <w:rPr>
                <w:sz w:val="15"/>
              </w:rPr>
              <w:t>Participant</w:t>
            </w:r>
          </w:p>
        </w:tc>
        <w:tc>
          <w:tcPr>
            <w:tcW w:type="dxa" w:w="2952"/>
            <w:vAlign w:val="center"/>
          </w:tcPr>
          <w:p>
            <w:pPr>
              <w:spacing w:after="0"/>
            </w:pPr>
            <w:r>
              <w:rPr>
                <w:sz w:val="15"/>
              </w:rPr>
              <w:t>None</w:t>
            </w:r>
          </w:p>
        </w:tc>
        <w:tc>
          <w:tcPr>
            <w:tcW w:type="dxa" w:w="2376"/>
            <w:vAlign w:val="center"/>
          </w:tcPr>
          <w:p>
            <w:pPr>
              <w:spacing w:after="0"/>
            </w:pPr>
            <w:r>
              <w:rPr>
                <w:sz w:val="15"/>
              </w:rPr>
              <w:t>204 No Content</w:t>
            </w:r>
          </w:p>
        </w:tc>
      </w:tr>
      <w:tr>
        <w:tc>
          <w:tcPr>
            <w:tcW w:type="dxa" w:w="1224"/>
            <w:vAlign w:val="center"/>
          </w:tcPr>
          <w:p>
            <w:pPr>
              <w:spacing w:after="0"/>
            </w:pPr>
            <w:r>
              <w:rPr>
                <w:sz w:val="15"/>
              </w:rPr>
              <w:t>Results</w:t>
            </w:r>
          </w:p>
        </w:tc>
        <w:tc>
          <w:tcPr>
            <w:tcW w:type="dxa" w:w="936"/>
            <w:vAlign w:val="center"/>
          </w:tcPr>
          <w:p>
            <w:pPr>
              <w:spacing w:after="0"/>
            </w:pPr>
            <w:r>
              <w:rPr>
                <w:sz w:val="15"/>
              </w:rPr>
              <w:t>GET</w:t>
            </w:r>
          </w:p>
        </w:tc>
        <w:tc>
          <w:tcPr>
            <w:tcW w:type="dxa" w:w="2232"/>
            <w:vAlign w:val="center"/>
          </w:tcPr>
          <w:p>
            <w:pPr>
              <w:spacing w:after="0"/>
            </w:pPr>
            <w:r>
              <w:rPr>
                <w:sz w:val="15"/>
              </w:rPr>
              <w:t>/api/results</w:t>
            </w:r>
          </w:p>
        </w:tc>
        <w:tc>
          <w:tcPr>
            <w:tcW w:type="dxa" w:w="3096"/>
            <w:vAlign w:val="center"/>
          </w:tcPr>
          <w:p>
            <w:pPr>
              <w:spacing w:after="0"/>
            </w:pPr>
            <w:r>
              <w:rPr>
                <w:sz w:val="15"/>
              </w:rPr>
              <w:t>Retrieves race results for the authenticated participant.</w:t>
            </w:r>
          </w:p>
        </w:tc>
        <w:tc>
          <w:tcPr>
            <w:tcW w:type="dxa" w:w="1512"/>
            <w:vAlign w:val="center"/>
          </w:tcPr>
          <w:p>
            <w:pPr>
              <w:spacing w:after="0"/>
            </w:pPr>
            <w:r>
              <w:rPr>
                <w:sz w:val="15"/>
              </w:rPr>
              <w:t>Participant</w:t>
            </w:r>
          </w:p>
        </w:tc>
        <w:tc>
          <w:tcPr>
            <w:tcW w:type="dxa" w:w="2952"/>
            <w:vAlign w:val="center"/>
          </w:tcPr>
          <w:p>
            <w:pPr>
              <w:spacing w:after="0"/>
            </w:pPr>
            <w:r>
              <w:rPr>
                <w:sz w:val="15"/>
              </w:rPr>
              <w:t>None</w:t>
            </w:r>
          </w:p>
        </w:tc>
        <w:tc>
          <w:tcPr>
            <w:tcW w:type="dxa" w:w="2376"/>
            <w:vAlign w:val="center"/>
          </w:tcPr>
          <w:p>
            <w:pPr>
              <w:spacing w:after="0"/>
            </w:pPr>
            <w:r>
              <w:rPr>
                <w:sz w:val="15"/>
              </w:rPr>
              <w:t>200 OK - Results history</w:t>
            </w:r>
          </w:p>
        </w:tc>
      </w:tr>
      <w:tr>
        <w:tc>
          <w:tcPr>
            <w:tcW w:type="dxa" w:w="1224"/>
            <w:vAlign w:val="center"/>
          </w:tcPr>
          <w:p>
            <w:pPr>
              <w:spacing w:after="0"/>
            </w:pPr>
            <w:r>
              <w:rPr>
                <w:sz w:val="15"/>
              </w:rPr>
              <w:t>Results</w:t>
            </w:r>
          </w:p>
        </w:tc>
        <w:tc>
          <w:tcPr>
            <w:tcW w:type="dxa" w:w="936"/>
            <w:vAlign w:val="center"/>
          </w:tcPr>
          <w:p>
            <w:pPr>
              <w:spacing w:after="0"/>
            </w:pPr>
            <w:r>
              <w:rPr>
                <w:sz w:val="15"/>
              </w:rPr>
              <w:t>GET</w:t>
            </w:r>
          </w:p>
        </w:tc>
        <w:tc>
          <w:tcPr>
            <w:tcW w:type="dxa" w:w="2232"/>
            <w:vAlign w:val="center"/>
          </w:tcPr>
          <w:p>
            <w:pPr>
              <w:spacing w:after="0"/>
            </w:pPr>
            <w:r>
              <w:rPr>
                <w:sz w:val="15"/>
              </w:rPr>
              <w:t>/api/results/{id}</w:t>
            </w:r>
          </w:p>
        </w:tc>
        <w:tc>
          <w:tcPr>
            <w:tcW w:type="dxa" w:w="3096"/>
            <w:vAlign w:val="center"/>
          </w:tcPr>
          <w:p>
            <w:pPr>
              <w:spacing w:after="0"/>
            </w:pPr>
            <w:r>
              <w:rPr>
                <w:sz w:val="15"/>
              </w:rPr>
              <w:t>Retrieves a specific race result.</w:t>
            </w:r>
          </w:p>
        </w:tc>
        <w:tc>
          <w:tcPr>
            <w:tcW w:type="dxa" w:w="1512"/>
            <w:vAlign w:val="center"/>
          </w:tcPr>
          <w:p>
            <w:pPr>
              <w:spacing w:after="0"/>
            </w:pPr>
            <w:r>
              <w:rPr>
                <w:sz w:val="15"/>
              </w:rPr>
              <w:t>Participant</w:t>
            </w:r>
          </w:p>
        </w:tc>
        <w:tc>
          <w:tcPr>
            <w:tcW w:type="dxa" w:w="2952"/>
            <w:vAlign w:val="center"/>
          </w:tcPr>
          <w:p>
            <w:pPr>
              <w:spacing w:after="0"/>
            </w:pPr>
            <w:r>
              <w:rPr>
                <w:sz w:val="15"/>
              </w:rPr>
              <w:t>None</w:t>
            </w:r>
          </w:p>
        </w:tc>
        <w:tc>
          <w:tcPr>
            <w:tcW w:type="dxa" w:w="2376"/>
            <w:vAlign w:val="center"/>
          </w:tcPr>
          <w:p>
            <w:pPr>
              <w:spacing w:after="0"/>
            </w:pPr>
            <w:r>
              <w:rPr>
                <w:sz w:val="15"/>
              </w:rPr>
              <w:t>200 OK - Result details</w:t>
            </w:r>
          </w:p>
        </w:tc>
      </w:tr>
      <w:tr>
        <w:tc>
          <w:tcPr>
            <w:tcW w:type="dxa" w:w="1224"/>
            <w:vAlign w:val="center"/>
          </w:tcPr>
          <w:p>
            <w:pPr>
              <w:spacing w:after="0"/>
            </w:pPr>
            <w:r>
              <w:rPr>
                <w:sz w:val="15"/>
              </w:rPr>
              <w:t>Results</w:t>
            </w:r>
          </w:p>
        </w:tc>
        <w:tc>
          <w:tcPr>
            <w:tcW w:type="dxa" w:w="936"/>
            <w:vAlign w:val="center"/>
          </w:tcPr>
          <w:p>
            <w:pPr>
              <w:spacing w:after="0"/>
            </w:pPr>
            <w:r>
              <w:rPr>
                <w:sz w:val="15"/>
              </w:rPr>
              <w:t>POST</w:t>
            </w:r>
          </w:p>
        </w:tc>
        <w:tc>
          <w:tcPr>
            <w:tcW w:type="dxa" w:w="2232"/>
            <w:vAlign w:val="center"/>
          </w:tcPr>
          <w:p>
            <w:pPr>
              <w:spacing w:after="0"/>
            </w:pPr>
            <w:r>
              <w:rPr>
                <w:sz w:val="15"/>
              </w:rPr>
              <w:t>/api/results</w:t>
            </w:r>
          </w:p>
        </w:tc>
        <w:tc>
          <w:tcPr>
            <w:tcW w:type="dxa" w:w="3096"/>
            <w:vAlign w:val="center"/>
          </w:tcPr>
          <w:p>
            <w:pPr>
              <w:spacing w:after="0"/>
            </w:pPr>
            <w:r>
              <w:rPr>
                <w:sz w:val="15"/>
              </w:rPr>
              <w:t>Records a participant's race result.</w:t>
            </w:r>
          </w:p>
        </w:tc>
        <w:tc>
          <w:tcPr>
            <w:tcW w:type="dxa" w:w="1512"/>
            <w:vAlign w:val="center"/>
          </w:tcPr>
          <w:p>
            <w:pPr>
              <w:spacing w:after="0"/>
            </w:pPr>
            <w:r>
              <w:rPr>
                <w:sz w:val="15"/>
              </w:rPr>
              <w:t>Organizer</w:t>
            </w:r>
          </w:p>
        </w:tc>
        <w:tc>
          <w:tcPr>
            <w:tcW w:type="dxa" w:w="2952"/>
            <w:vAlign w:val="center"/>
          </w:tcPr>
          <w:p>
            <w:pPr>
              <w:spacing w:after="0"/>
            </w:pPr>
            <w:r>
              <w:rPr>
                <w:sz w:val="15"/>
              </w:rPr>
              <w:t>EnrollmentID, FinishTime, Position, ResultStatus</w:t>
            </w:r>
          </w:p>
        </w:tc>
        <w:tc>
          <w:tcPr>
            <w:tcW w:type="dxa" w:w="2376"/>
            <w:vAlign w:val="center"/>
          </w:tcPr>
          <w:p>
            <w:pPr>
              <w:spacing w:after="0"/>
            </w:pPr>
            <w:r>
              <w:rPr>
                <w:sz w:val="15"/>
              </w:rPr>
              <w:t>201 Created - Result created</w:t>
            </w:r>
          </w:p>
        </w:tc>
      </w:tr>
      <w:tr>
        <w:tc>
          <w:tcPr>
            <w:tcW w:type="dxa" w:w="1224"/>
            <w:vAlign w:val="center"/>
          </w:tcPr>
          <w:p>
            <w:pPr>
              <w:spacing w:after="0"/>
            </w:pPr>
            <w:r>
              <w:rPr>
                <w:sz w:val="15"/>
              </w:rPr>
              <w:t>Results</w:t>
            </w:r>
          </w:p>
        </w:tc>
        <w:tc>
          <w:tcPr>
            <w:tcW w:type="dxa" w:w="936"/>
            <w:vAlign w:val="center"/>
          </w:tcPr>
          <w:p>
            <w:pPr>
              <w:spacing w:after="0"/>
            </w:pPr>
            <w:r>
              <w:rPr>
                <w:sz w:val="15"/>
              </w:rPr>
              <w:t>PUT</w:t>
            </w:r>
          </w:p>
        </w:tc>
        <w:tc>
          <w:tcPr>
            <w:tcW w:type="dxa" w:w="2232"/>
            <w:vAlign w:val="center"/>
          </w:tcPr>
          <w:p>
            <w:pPr>
              <w:spacing w:after="0"/>
            </w:pPr>
            <w:r>
              <w:rPr>
                <w:sz w:val="15"/>
              </w:rPr>
              <w:t>/api/results/{id}</w:t>
            </w:r>
          </w:p>
        </w:tc>
        <w:tc>
          <w:tcPr>
            <w:tcW w:type="dxa" w:w="3096"/>
            <w:vAlign w:val="center"/>
          </w:tcPr>
          <w:p>
            <w:pPr>
              <w:spacing w:after="0"/>
            </w:pPr>
            <w:r>
              <w:rPr>
                <w:sz w:val="15"/>
              </w:rPr>
              <w:t>Updates or corrects an existing race result.</w:t>
            </w:r>
          </w:p>
        </w:tc>
        <w:tc>
          <w:tcPr>
            <w:tcW w:type="dxa" w:w="1512"/>
            <w:vAlign w:val="center"/>
          </w:tcPr>
          <w:p>
            <w:pPr>
              <w:spacing w:after="0"/>
            </w:pPr>
            <w:r>
              <w:rPr>
                <w:sz w:val="15"/>
              </w:rPr>
              <w:t>Organizer</w:t>
            </w:r>
          </w:p>
        </w:tc>
        <w:tc>
          <w:tcPr>
            <w:tcW w:type="dxa" w:w="2952"/>
            <w:vAlign w:val="center"/>
          </w:tcPr>
          <w:p>
            <w:pPr>
              <w:spacing w:after="0"/>
            </w:pPr>
            <w:r>
              <w:rPr>
                <w:sz w:val="15"/>
              </w:rPr>
              <w:t>FinishTime, Position, ResultStatus</w:t>
            </w:r>
          </w:p>
        </w:tc>
        <w:tc>
          <w:tcPr>
            <w:tcW w:type="dxa" w:w="2376"/>
            <w:vAlign w:val="center"/>
          </w:tcPr>
          <w:p>
            <w:pPr>
              <w:spacing w:after="0"/>
            </w:pPr>
            <w:r>
              <w:rPr>
                <w:sz w:val="15"/>
              </w:rPr>
              <w:t>200 OK - Updated result</w:t>
            </w:r>
          </w:p>
        </w:tc>
      </w:tr>
      <w:tr>
        <w:tc>
          <w:tcPr>
            <w:tcW w:type="dxa" w:w="1224"/>
            <w:vAlign w:val="center"/>
          </w:tcPr>
          <w:p>
            <w:pPr>
              <w:spacing w:after="0"/>
            </w:pPr>
            <w:r>
              <w:rPr>
                <w:sz w:val="15"/>
              </w:rPr>
              <w:t>Routes</w:t>
            </w:r>
          </w:p>
        </w:tc>
        <w:tc>
          <w:tcPr>
            <w:tcW w:type="dxa" w:w="936"/>
            <w:vAlign w:val="center"/>
          </w:tcPr>
          <w:p>
            <w:pPr>
              <w:spacing w:after="0"/>
            </w:pPr>
            <w:r>
              <w:rPr>
                <w:sz w:val="15"/>
              </w:rPr>
              <w:t>GET</w:t>
            </w:r>
          </w:p>
        </w:tc>
        <w:tc>
          <w:tcPr>
            <w:tcW w:type="dxa" w:w="2232"/>
            <w:vAlign w:val="center"/>
          </w:tcPr>
          <w:p>
            <w:pPr>
              <w:spacing w:after="0"/>
            </w:pPr>
            <w:r>
              <w:rPr>
                <w:sz w:val="15"/>
              </w:rPr>
              <w:t>/api/events/{eventId}/routes</w:t>
            </w:r>
          </w:p>
        </w:tc>
        <w:tc>
          <w:tcPr>
            <w:tcW w:type="dxa" w:w="3096"/>
            <w:vAlign w:val="center"/>
          </w:tcPr>
          <w:p>
            <w:pPr>
              <w:spacing w:after="0"/>
            </w:pPr>
            <w:r>
              <w:rPr>
                <w:sz w:val="15"/>
              </w:rPr>
              <w:t>Retrieves route information for an event.</w:t>
            </w:r>
          </w:p>
        </w:tc>
        <w:tc>
          <w:tcPr>
            <w:tcW w:type="dxa" w:w="1512"/>
            <w:vAlign w:val="center"/>
          </w:tcPr>
          <w:p>
            <w:pPr>
              <w:spacing w:after="0"/>
            </w:pPr>
            <w:r>
              <w:rPr>
                <w:sz w:val="15"/>
              </w:rPr>
              <w:t>Public</w:t>
            </w:r>
          </w:p>
        </w:tc>
        <w:tc>
          <w:tcPr>
            <w:tcW w:type="dxa" w:w="2952"/>
            <w:vAlign w:val="center"/>
          </w:tcPr>
          <w:p>
            <w:pPr>
              <w:spacing w:after="0"/>
            </w:pPr>
            <w:r>
              <w:rPr>
                <w:sz w:val="15"/>
              </w:rPr>
              <w:t>None</w:t>
            </w:r>
          </w:p>
        </w:tc>
        <w:tc>
          <w:tcPr>
            <w:tcW w:type="dxa" w:w="2376"/>
            <w:vAlign w:val="center"/>
          </w:tcPr>
          <w:p>
            <w:pPr>
              <w:spacing w:after="0"/>
            </w:pPr>
            <w:r>
              <w:rPr>
                <w:sz w:val="15"/>
              </w:rPr>
              <w:t>200 OK - Event route information</w:t>
            </w:r>
          </w:p>
        </w:tc>
      </w:tr>
      <w:tr>
        <w:tc>
          <w:tcPr>
            <w:tcW w:type="dxa" w:w="1224"/>
            <w:vAlign w:val="center"/>
          </w:tcPr>
          <w:p>
            <w:pPr>
              <w:spacing w:after="0"/>
            </w:pPr>
            <w:r>
              <w:rPr>
                <w:sz w:val="15"/>
              </w:rPr>
              <w:t>Routes</w:t>
            </w:r>
          </w:p>
        </w:tc>
        <w:tc>
          <w:tcPr>
            <w:tcW w:type="dxa" w:w="936"/>
            <w:vAlign w:val="center"/>
          </w:tcPr>
          <w:p>
            <w:pPr>
              <w:spacing w:after="0"/>
            </w:pPr>
            <w:r>
              <w:rPr>
                <w:sz w:val="15"/>
              </w:rPr>
              <w:t>POST</w:t>
            </w:r>
          </w:p>
        </w:tc>
        <w:tc>
          <w:tcPr>
            <w:tcW w:type="dxa" w:w="2232"/>
            <w:vAlign w:val="center"/>
          </w:tcPr>
          <w:p>
            <w:pPr>
              <w:spacing w:after="0"/>
            </w:pPr>
            <w:r>
              <w:rPr>
                <w:sz w:val="15"/>
              </w:rPr>
              <w:t>/api/events/{eventId}/routes</w:t>
            </w:r>
          </w:p>
        </w:tc>
        <w:tc>
          <w:tcPr>
            <w:tcW w:type="dxa" w:w="3096"/>
            <w:vAlign w:val="center"/>
          </w:tcPr>
          <w:p>
            <w:pPr>
              <w:spacing w:after="0"/>
            </w:pPr>
            <w:r>
              <w:rPr>
                <w:sz w:val="15"/>
              </w:rPr>
              <w:t>Adds a route to an event.</w:t>
            </w:r>
          </w:p>
        </w:tc>
        <w:tc>
          <w:tcPr>
            <w:tcW w:type="dxa" w:w="1512"/>
            <w:vAlign w:val="center"/>
          </w:tcPr>
          <w:p>
            <w:pPr>
              <w:spacing w:after="0"/>
            </w:pPr>
            <w:r>
              <w:rPr>
                <w:sz w:val="15"/>
              </w:rPr>
              <w:t>Organizer</w:t>
            </w:r>
          </w:p>
        </w:tc>
        <w:tc>
          <w:tcPr>
            <w:tcW w:type="dxa" w:w="2952"/>
            <w:vAlign w:val="center"/>
          </w:tcPr>
          <w:p>
            <w:pPr>
              <w:spacing w:after="0"/>
            </w:pPr>
            <w:r>
              <w:rPr>
                <w:sz w:val="15"/>
              </w:rPr>
              <w:t>RouteName, DistanceKm, StartPoint, EndPoint, MapUrl</w:t>
            </w:r>
          </w:p>
        </w:tc>
        <w:tc>
          <w:tcPr>
            <w:tcW w:type="dxa" w:w="2376"/>
            <w:vAlign w:val="center"/>
          </w:tcPr>
          <w:p>
            <w:pPr>
              <w:spacing w:after="0"/>
            </w:pPr>
            <w:r>
              <w:rPr>
                <w:sz w:val="15"/>
              </w:rPr>
              <w:t>201 Created - Route created</w:t>
            </w:r>
          </w:p>
        </w:tc>
      </w:tr>
      <w:tr>
        <w:tc>
          <w:tcPr>
            <w:tcW w:type="dxa" w:w="1224"/>
            <w:vAlign w:val="center"/>
          </w:tcPr>
          <w:p>
            <w:pPr>
              <w:spacing w:after="0"/>
            </w:pPr>
            <w:r>
              <w:rPr>
                <w:sz w:val="15"/>
              </w:rPr>
              <w:t>Weather</w:t>
            </w:r>
          </w:p>
        </w:tc>
        <w:tc>
          <w:tcPr>
            <w:tcW w:type="dxa" w:w="936"/>
            <w:vAlign w:val="center"/>
          </w:tcPr>
          <w:p>
            <w:pPr>
              <w:spacing w:after="0"/>
            </w:pPr>
            <w:r>
              <w:rPr>
                <w:sz w:val="15"/>
              </w:rPr>
              <w:t>GET</w:t>
            </w:r>
          </w:p>
        </w:tc>
        <w:tc>
          <w:tcPr>
            <w:tcW w:type="dxa" w:w="2232"/>
            <w:vAlign w:val="center"/>
          </w:tcPr>
          <w:p>
            <w:pPr>
              <w:spacing w:after="0"/>
            </w:pPr>
            <w:r>
              <w:rPr>
                <w:sz w:val="15"/>
              </w:rPr>
              <w:t>/api/events/{eventId}/weather</w:t>
            </w:r>
          </w:p>
        </w:tc>
        <w:tc>
          <w:tcPr>
            <w:tcW w:type="dxa" w:w="3096"/>
            <w:vAlign w:val="center"/>
          </w:tcPr>
          <w:p>
            <w:pPr>
              <w:spacing w:after="0"/>
            </w:pPr>
            <w:r>
              <w:rPr>
                <w:sz w:val="15"/>
              </w:rPr>
              <w:t>Retrieves weather information for an event.</w:t>
            </w:r>
          </w:p>
        </w:tc>
        <w:tc>
          <w:tcPr>
            <w:tcW w:type="dxa" w:w="1512"/>
            <w:vAlign w:val="center"/>
          </w:tcPr>
          <w:p>
            <w:pPr>
              <w:spacing w:after="0"/>
            </w:pPr>
            <w:r>
              <w:rPr>
                <w:sz w:val="15"/>
              </w:rPr>
              <w:t>Public</w:t>
            </w:r>
          </w:p>
        </w:tc>
        <w:tc>
          <w:tcPr>
            <w:tcW w:type="dxa" w:w="2952"/>
            <w:vAlign w:val="center"/>
          </w:tcPr>
          <w:p>
            <w:pPr>
              <w:spacing w:after="0"/>
            </w:pPr>
            <w:r>
              <w:rPr>
                <w:sz w:val="15"/>
              </w:rPr>
              <w:t>None</w:t>
            </w:r>
          </w:p>
        </w:tc>
        <w:tc>
          <w:tcPr>
            <w:tcW w:type="dxa" w:w="2376"/>
            <w:vAlign w:val="center"/>
          </w:tcPr>
          <w:p>
            <w:pPr>
              <w:spacing w:after="0"/>
            </w:pPr>
            <w:r>
              <w:rPr>
                <w:sz w:val="15"/>
              </w:rPr>
              <w:t>200 OK - Weather information</w:t>
            </w:r>
          </w:p>
        </w:tc>
      </w:tr>
    </w:tbl>
    <w:p>
      <w:pPr>
        <w:sectPr>
          <w:footerReference w:type="default" r:id="rId10"/>
          <w:pgSz w:w="15840" w:h="12240" w:orient="landscape"/>
          <w:pgMar w:top="792" w:right="648" w:bottom="792" w:left="648" w:header="720" w:footer="720" w:gutter="0"/>
          <w:cols w:space="720"/>
          <w:docGrid w:linePitch="360"/>
        </w:sectPr>
      </w:pPr>
    </w:p>
    <w:p>
      <w:pPr>
        <w:pStyle w:val="Heading1"/>
      </w:pPr>
      <w:r>
        <w:t>4. Design Consistency</w:t>
      </w:r>
    </w:p>
    <w:p>
      <w:r>
        <w:t>The endpoint plan is based on the RaceDay ERD. The main resources used by the API correspond with the database entities, including Users, Organizers, Participants, Events, Categories, EventEnrollments, Results, Routes and WeatherInformation. This helps ensure that the API design and database design remain consistent.</w:t>
      </w:r>
    </w:p>
    <w:p>
      <w:pPr>
        <w:pStyle w:val="Heading1"/>
      </w:pPr>
      <w:r>
        <w:t>5. HTTP Response Codes</w:t>
      </w:r>
    </w:p>
    <w:p>
      <w:pPr>
        <w:pStyle w:val="ListBullet"/>
      </w:pPr>
      <w:r>
        <w:rPr>
          <w:b/>
        </w:rPr>
        <w:t xml:space="preserve">200 OK: </w:t>
      </w:r>
      <w:r>
        <w:t>The request was successful.</w:t>
      </w:r>
    </w:p>
    <w:p>
      <w:pPr>
        <w:pStyle w:val="ListBullet"/>
      </w:pPr>
      <w:r>
        <w:rPr>
          <w:b/>
        </w:rPr>
        <w:t xml:space="preserve">201 Created: </w:t>
      </w:r>
      <w:r>
        <w:t>A new resource was successfully created.</w:t>
      </w:r>
    </w:p>
    <w:p>
      <w:pPr>
        <w:pStyle w:val="ListBullet"/>
      </w:pPr>
      <w:r>
        <w:rPr>
          <w:b/>
        </w:rPr>
        <w:t xml:space="preserve">204 No Content: </w:t>
      </w:r>
      <w:r>
        <w:t>The request was successful and there is no response body.</w:t>
      </w:r>
    </w:p>
    <w:p>
      <w:pPr>
        <w:pStyle w:val="ListBullet"/>
      </w:pPr>
      <w:r>
        <w:rPr>
          <w:b/>
        </w:rPr>
        <w:t xml:space="preserve">400 Bad Request: </w:t>
      </w:r>
      <w:r>
        <w:t>The request contains invalid or missing information.</w:t>
      </w:r>
    </w:p>
    <w:p>
      <w:pPr>
        <w:pStyle w:val="ListBullet"/>
      </w:pPr>
      <w:r>
        <w:rPr>
          <w:b/>
        </w:rPr>
        <w:t xml:space="preserve">401 Unauthorized: </w:t>
      </w:r>
      <w:r>
        <w:t>The user must authenticate before accessing the resource.</w:t>
      </w:r>
    </w:p>
    <w:p>
      <w:pPr>
        <w:pStyle w:val="ListBullet"/>
      </w:pPr>
      <w:r>
        <w:rPr>
          <w:b/>
        </w:rPr>
        <w:t xml:space="preserve">403 Forbidden: </w:t>
      </w:r>
      <w:r>
        <w:t>The authenticated user does not have permission to perform the action.</w:t>
      </w:r>
    </w:p>
    <w:p>
      <w:pPr>
        <w:pStyle w:val="ListBullet"/>
      </w:pPr>
      <w:r>
        <w:rPr>
          <w:b/>
        </w:rPr>
        <w:t xml:space="preserve">404 Not Found: </w:t>
      </w:r>
      <w:r>
        <w:t>The requested resource could not be found.</w:t>
      </w:r>
    </w:p>
    <w:p>
      <w:pPr>
        <w:pStyle w:val="Heading1"/>
      </w:pPr>
      <w:r>
        <w:t>6. Conclusion</w:t>
      </w:r>
    </w:p>
    <w:p>
      <w:r>
        <w:t>This API endpoint plan provides the structure that will be followed when developing the RaceDay API. It separates public, participant and organizer functionality and provides routes for the main features required by the system.</w:t>
      </w:r>
    </w:p>
    <w:sectPr w:rsidR="00FC693F" w:rsidRPr="0006063C" w:rsidSect="00034616">
      <w:footerReference w:type="defaul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RaceDay - Part 1 Section B | API Endpoint Plan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RaceDay - Part 1 Section B | API Endpoint Plan</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RaceDay - Part 1 Section B | API Endpoint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